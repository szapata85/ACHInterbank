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7D67" w14:textId="77777777" w:rsidR="005D66D1" w:rsidRDefault="005D66D1">
      <w:pPr>
        <w:spacing w:after="0"/>
      </w:pPr>
    </w:p>
    <w:p w14:paraId="7CFBC536" w14:textId="77777777" w:rsidR="005D66D1" w:rsidRDefault="005D66D1">
      <w:pPr>
        <w:spacing w:after="0"/>
      </w:pPr>
    </w:p>
    <w:p w14:paraId="61C99EED" w14:textId="77777777" w:rsidR="005D66D1" w:rsidRDefault="005D66D1">
      <w:pPr>
        <w:spacing w:after="0"/>
      </w:pPr>
    </w:p>
    <w:p w14:paraId="0EE2E31C" w14:textId="77777777" w:rsidR="005D66D1" w:rsidRDefault="005D66D1">
      <w:pPr>
        <w:spacing w:after="0"/>
      </w:pPr>
    </w:p>
    <w:p w14:paraId="312F6A10" w14:textId="77777777" w:rsidR="005D66D1" w:rsidRDefault="00EB599F">
      <w:pPr>
        <w:spacing w:after="320"/>
        <w:jc w:val="center"/>
      </w:pPr>
      <w:r>
        <w:rPr>
          <w:b/>
          <w:color w:val="B7791F"/>
          <w:sz w:val="22"/>
        </w:rPr>
        <w:t>MANUAL OPERATIVO FUNCIONAL</w:t>
      </w:r>
    </w:p>
    <w:p w14:paraId="0304A6D5" w14:textId="32E2E911" w:rsidR="005D66D1" w:rsidRDefault="00EB599F">
      <w:pPr>
        <w:pStyle w:val="Ttulo"/>
        <w:jc w:val="center"/>
      </w:pPr>
      <w:r>
        <w:rPr>
          <w:rFonts w:ascii="Arial" w:hAnsi="Arial"/>
        </w:rPr>
        <w:t>Guía funcional de pruebas locales multicámara</w:t>
      </w:r>
    </w:p>
    <w:p w14:paraId="6480E3A3" w14:textId="06DB2DF4" w:rsidR="005D66D1" w:rsidRDefault="00EB599F">
      <w:pPr>
        <w:spacing w:after="180"/>
        <w:jc w:val="center"/>
      </w:pPr>
      <w:r>
        <w:rPr>
          <w:b/>
          <w:color w:val="1F4E78"/>
          <w:sz w:val="36"/>
        </w:rPr>
        <w:t>ACH Interbank - ACH Colombia y CENIT</w:t>
      </w:r>
    </w:p>
    <w:p w14:paraId="3FA9CF24" w14:textId="77777777" w:rsidR="005D66D1" w:rsidRDefault="00EB599F">
      <w:pPr>
        <w:spacing w:after="560"/>
        <w:jc w:val="center"/>
      </w:pPr>
      <w:r>
        <w:rPr>
          <w:color w:val="667085"/>
          <w:sz w:val="25"/>
        </w:rPr>
        <w:t>Flujos, subpantallas, estados, causales y validaciones para usuarios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05E33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C6A46" w14:textId="0FE5CA84" w:rsidR="005D66D1" w:rsidRDefault="00EB599F">
            <w:pPr>
              <w:spacing w:after="0"/>
            </w:pPr>
            <w:r>
              <w:rPr>
                <w:b/>
                <w:color w:val="1F4E78"/>
              </w:rPr>
              <w:t>Propósito. Orientar pruebas controladas con datos autorizados para la operación ACH Colombia y CENIT, explicar lo que debe observarse y facilitar el registro claro de incidencias.</w:t>
            </w:r>
          </w:p>
        </w:tc>
      </w:tr>
    </w:tbl>
    <w:p w14:paraId="2CEB4C8A" w14:textId="77777777" w:rsidR="005D66D1" w:rsidRDefault="005D66D1">
      <w:pPr>
        <w:spacing w:after="40"/>
      </w:pPr>
    </w:p>
    <w:p w14:paraId="59E41895" w14:textId="77777777" w:rsidR="005D66D1" w:rsidRDefault="00EB599F">
      <w:pPr>
        <w:spacing w:before="600" w:after="100"/>
        <w:jc w:val="center"/>
      </w:pPr>
      <w:r>
        <w:rPr>
          <w:b/>
          <w:color w:val="17365D"/>
        </w:rPr>
        <w:t>Versión final operativa</w:t>
      </w:r>
    </w:p>
    <w:p w14:paraId="1E8FECCA" w14:textId="77777777" w:rsidR="005D66D1" w:rsidRDefault="00EB599F">
      <w:pPr>
        <w:jc w:val="center"/>
      </w:pPr>
      <w:r>
        <w:rPr>
          <w:color w:val="667085"/>
        </w:rPr>
        <w:t>Junio de 2026</w:t>
      </w:r>
    </w:p>
    <w:p w14:paraId="127BC100" w14:textId="77777777" w:rsidR="005D66D1" w:rsidRDefault="00EB599F">
      <w:r>
        <w:br w:type="page"/>
      </w:r>
    </w:p>
    <w:p w14:paraId="30A7D8A5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2. Objetivo del documento</w:t>
      </w:r>
    </w:p>
    <w:p w14:paraId="322EFBE6" w14:textId="2012B2A0" w:rsidR="005D66D1" w:rsidRDefault="00EB599F">
      <w:r>
        <w:rPr>
          <w:color w:val="000000"/>
        </w:rPr>
        <w:t>Este manual explica, en lenguaje operativo, cómo recorrer las pantallas disponibles para la operación ACH Colombia y CENIT, cómo interpretar estados y causales, qué validar en cada flujo y cuándo registrar una incidencia.</w:t>
      </w:r>
    </w:p>
    <w:p w14:paraId="4F8264BF" w14:textId="77777777" w:rsidR="005D66D1" w:rsidRDefault="00EB599F">
      <w:pPr>
        <w:pStyle w:val="Listaconvietas"/>
      </w:pPr>
      <w:r>
        <w:rPr>
          <w:color w:val="000000"/>
        </w:rPr>
        <w:t>Facilitar la ejecución ordenada de pruebas con información autorizada.</w:t>
      </w:r>
    </w:p>
    <w:p w14:paraId="585FC415" w14:textId="77777777" w:rsidR="005D66D1" w:rsidRDefault="00EB599F">
      <w:pPr>
        <w:pStyle w:val="Listaconvietas"/>
      </w:pPr>
      <w:r>
        <w:rPr>
          <w:color w:val="000000"/>
        </w:rPr>
        <w:t>Distinguir crédito, débito, addendas, prenotificaciones, devoluciones y devolución de devolución.</w:t>
      </w:r>
    </w:p>
    <w:p w14:paraId="6CF24B84" w14:textId="77777777" w:rsidR="005D66D1" w:rsidRDefault="00EB599F">
      <w:pPr>
        <w:pStyle w:val="Listaconvietas"/>
      </w:pPr>
      <w:r>
        <w:rPr>
          <w:color w:val="000000"/>
        </w:rPr>
        <w:t xml:space="preserve">Relacionar pantallas, </w:t>
      </w:r>
      <w:r>
        <w:rPr>
          <w:color w:val="000000"/>
        </w:rPr>
        <w:t>ciclos, lotes, archivos, estados y causales.</w:t>
      </w:r>
    </w:p>
    <w:p w14:paraId="26480AC1" w14:textId="77777777" w:rsidR="005D66D1" w:rsidRDefault="00EB599F">
      <w:pPr>
        <w:pStyle w:val="Listaconvietas"/>
      </w:pPr>
      <w:r>
        <w:rPr>
          <w:color w:val="000000"/>
        </w:rPr>
        <w:t>Evitar acciones fuera del escenario asignado.</w:t>
      </w:r>
    </w:p>
    <w:p w14:paraId="34D15512" w14:textId="77777777" w:rsidR="005D66D1" w:rsidRDefault="00EB599F">
      <w:pPr>
        <w:pStyle w:val="Listaconvietas"/>
      </w:pPr>
      <w:r>
        <w:rPr>
          <w:color w:val="000000"/>
        </w:rPr>
        <w:t>Producir evidencia clara para la revisión funcional.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DBA1302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6DE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principal. </w:t>
            </w:r>
            <w:r>
              <w:rPr>
                <w:color w:val="000000"/>
              </w:rPr>
              <w:t>El manual orienta la prueba; la matriz de escenarios define qué caso está autorizado y qué resu</w:t>
            </w:r>
            <w:r>
              <w:rPr>
                <w:color w:val="000000"/>
              </w:rPr>
              <w:t>ltado debe compararse.</w:t>
            </w:r>
          </w:p>
        </w:tc>
      </w:tr>
    </w:tbl>
    <w:p w14:paraId="5677F045" w14:textId="77777777" w:rsidR="005D66D1" w:rsidRDefault="005D66D1">
      <w:pPr>
        <w:spacing w:after="40"/>
      </w:pPr>
    </w:p>
    <w:p w14:paraId="524957EA" w14:textId="77777777" w:rsidR="005D66D1" w:rsidRDefault="00EB599F">
      <w:r>
        <w:br w:type="page"/>
      </w:r>
    </w:p>
    <w:p w14:paraId="62BE8578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3. Alcance funcional</w:t>
      </w:r>
    </w:p>
    <w:p w14:paraId="42134827" w14:textId="370814E8" w:rsidR="005D66D1" w:rsidRDefault="00EB599F">
      <w:r>
        <w:rPr>
          <w:color w:val="000000"/>
        </w:rPr>
        <w:t>El alcance comprende el ingreso, la navegación, la creación de transacciones, la consulta de ciclos y lotes, el manejo funcional de archivos NACHA-M y los flujos de devolución para la operación ACH Colombia y CENIT.</w:t>
      </w:r>
    </w:p>
    <w:p w14:paraId="78C3C7CC" w14:textId="77777777" w:rsidR="005D66D1" w:rsidRDefault="00EB599F">
      <w:pPr>
        <w:pStyle w:val="Listaconvietas"/>
      </w:pPr>
      <w:r>
        <w:rPr>
          <w:color w:val="000000"/>
        </w:rPr>
        <w:t>ACH Colombia</w:t>
      </w:r>
      <w:r>
        <w:rPr>
          <w:color w:val="000000"/>
        </w:rPr>
        <w:t xml:space="preserve"> y CENIT como cámaras diferenciadas.</w:t>
      </w:r>
    </w:p>
    <w:p w14:paraId="09D4CFD4" w14:textId="77777777" w:rsidR="005D66D1" w:rsidRDefault="00EB599F">
      <w:pPr>
        <w:pStyle w:val="Listaconvietas"/>
      </w:pPr>
      <w:r>
        <w:rPr>
          <w:color w:val="000000"/>
        </w:rPr>
        <w:t>Transacciones crédito y débito.</w:t>
      </w:r>
    </w:p>
    <w:p w14:paraId="4435AF17" w14:textId="77777777" w:rsidR="005D66D1" w:rsidRDefault="00EB599F">
      <w:pPr>
        <w:pStyle w:val="Listaconvietas"/>
      </w:pPr>
      <w:r>
        <w:rPr>
          <w:color w:val="000000"/>
        </w:rPr>
        <w:t>Addendas e información complementaria.</w:t>
      </w:r>
    </w:p>
    <w:p w14:paraId="5A8ACC3D" w14:textId="77777777" w:rsidR="005D66D1" w:rsidRDefault="00EB599F">
      <w:pPr>
        <w:pStyle w:val="Listaconvietas"/>
      </w:pPr>
      <w:r>
        <w:rPr>
          <w:color w:val="000000"/>
        </w:rPr>
        <w:t>Prenotificaciones sin movimiento de dinero.</w:t>
      </w:r>
    </w:p>
    <w:p w14:paraId="19CA138F" w14:textId="77777777" w:rsidR="005D66D1" w:rsidRDefault="00EB599F">
      <w:pPr>
        <w:pStyle w:val="Listaconvietas"/>
      </w:pPr>
      <w:r>
        <w:rPr>
          <w:color w:val="000000"/>
        </w:rPr>
        <w:t>Devoluciones y selección de causal.</w:t>
      </w:r>
    </w:p>
    <w:p w14:paraId="785D0ECA" w14:textId="77777777" w:rsidR="005D66D1" w:rsidRDefault="00EB599F">
      <w:pPr>
        <w:pStyle w:val="Listaconvietas"/>
      </w:pPr>
      <w:r>
        <w:rPr>
          <w:color w:val="000000"/>
        </w:rPr>
        <w:t xml:space="preserve">Devolución de devolución bajo evaluación de </w:t>
      </w:r>
      <w:r>
        <w:rPr>
          <w:color w:val="000000"/>
        </w:rPr>
        <w:t>elegibilidad.</w:t>
      </w:r>
    </w:p>
    <w:p w14:paraId="250D6447" w14:textId="77777777" w:rsidR="005D66D1" w:rsidRDefault="00EB599F">
      <w:pPr>
        <w:pStyle w:val="Listaconvietas"/>
      </w:pPr>
      <w:r>
        <w:rPr>
          <w:color w:val="000000"/>
        </w:rPr>
        <w:t>Exportación, carga y consulta de archivos NACHA-M.</w:t>
      </w:r>
    </w:p>
    <w:p w14:paraId="0DCCCC3E" w14:textId="77777777" w:rsidR="005D66D1" w:rsidRDefault="00EB599F">
      <w:pPr>
        <w:pStyle w:val="Listaconvietas"/>
      </w:pPr>
      <w:r>
        <w:rPr>
          <w:color w:val="000000"/>
        </w:rPr>
        <w:t>Seguimiento de lotes, estados y resultados.</w:t>
      </w:r>
    </w:p>
    <w:p w14:paraId="04C40ED7" w14:textId="77777777" w:rsidR="005D66D1" w:rsidRDefault="00EB599F">
      <w:pPr>
        <w:pStyle w:val="Listaconvietas"/>
      </w:pPr>
      <w:r>
        <w:rPr>
          <w:color w:val="000000"/>
        </w:rPr>
        <w:t>Paneles regulatorios, operativos y de pruebas controladas.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203552B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F6F0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Fuera de alcance. </w:t>
            </w:r>
            <w:r>
              <w:rPr>
                <w:color w:val="000000"/>
              </w:rPr>
              <w:t xml:space="preserve">Este documento no autoriza operación real, cambios de </w:t>
            </w:r>
            <w:r>
              <w:rPr>
                <w:color w:val="000000"/>
              </w:rPr>
              <w:t>parámetros, uso de información sensible ni ejecución de acciones distintas a las descritas en la matriz.</w:t>
            </w:r>
          </w:p>
        </w:tc>
      </w:tr>
    </w:tbl>
    <w:p w14:paraId="24E70F64" w14:textId="77777777" w:rsidR="005D66D1" w:rsidRDefault="005D66D1">
      <w:pPr>
        <w:spacing w:after="40"/>
      </w:pPr>
    </w:p>
    <w:p w14:paraId="4F462EB8" w14:textId="77777777" w:rsidR="005D66D1" w:rsidRDefault="00EB599F">
      <w:r>
        <w:br w:type="page"/>
      </w:r>
    </w:p>
    <w:p w14:paraId="527B15F2" w14:textId="77777777" w:rsidR="005D66D1" w:rsidRDefault="00EB599F">
      <w:pPr>
        <w:pStyle w:val="Ttulo1"/>
      </w:pPr>
      <w:r>
        <w:rPr>
          <w:rFonts w:ascii="Arial" w:hAnsi="Arial"/>
        </w:rPr>
        <w:t>4. Cómo usar este manual</w:t>
      </w:r>
    </w:p>
    <w:p w14:paraId="5705BB3B" w14:textId="77777777" w:rsidR="005D66D1" w:rsidRDefault="00EB599F">
      <w:pPr>
        <w:pStyle w:val="Listaconnmeros"/>
      </w:pPr>
      <w:r>
        <w:rPr>
          <w:color w:val="000000"/>
        </w:rPr>
        <w:t>Ubique el escenario asignado en la matriz de pruebas.</w:t>
      </w:r>
    </w:p>
    <w:p w14:paraId="11ECA9DE" w14:textId="77777777" w:rsidR="005D66D1" w:rsidRDefault="00EB599F">
      <w:pPr>
        <w:pStyle w:val="Listaconnmeros"/>
      </w:pPr>
      <w:r>
        <w:rPr>
          <w:color w:val="000000"/>
        </w:rPr>
        <w:t>Identifique la cámara, el ciclo y el tipo de transacción.</w:t>
      </w:r>
    </w:p>
    <w:p w14:paraId="3F3D5E8C" w14:textId="77777777" w:rsidR="005D66D1" w:rsidRDefault="00EB599F">
      <w:pPr>
        <w:pStyle w:val="Listaconnmeros"/>
      </w:pPr>
      <w:r>
        <w:rPr>
          <w:color w:val="000000"/>
        </w:rPr>
        <w:t>Consulte l</w:t>
      </w:r>
      <w:r>
        <w:rPr>
          <w:color w:val="000000"/>
        </w:rPr>
        <w:t>a sección del flujo o pantalla correspondiente.</w:t>
      </w:r>
    </w:p>
    <w:p w14:paraId="306103D7" w14:textId="77777777" w:rsidR="005D66D1" w:rsidRDefault="00EB599F">
      <w:pPr>
        <w:pStyle w:val="Listaconnmeros"/>
      </w:pPr>
      <w:r>
        <w:rPr>
          <w:color w:val="000000"/>
        </w:rPr>
        <w:t>Realice únicamente los pasos autorizados.</w:t>
      </w:r>
    </w:p>
    <w:p w14:paraId="14DD26ED" w14:textId="77777777" w:rsidR="005D66D1" w:rsidRDefault="00EB599F">
      <w:pPr>
        <w:pStyle w:val="Listaconnmeros"/>
      </w:pPr>
      <w:r>
        <w:rPr>
          <w:color w:val="000000"/>
        </w:rPr>
        <w:t>Compare lo observado con el resultado esperado.</w:t>
      </w:r>
    </w:p>
    <w:p w14:paraId="032B0115" w14:textId="77777777" w:rsidR="005D66D1" w:rsidRDefault="00EB599F">
      <w:pPr>
        <w:pStyle w:val="Listaconnmeros"/>
      </w:pPr>
      <w:r>
        <w:rPr>
          <w:color w:val="000000"/>
        </w:rPr>
        <w:t>Registre la evidencia y el resultado inmediatamente.</w:t>
      </w:r>
    </w:p>
    <w:p w14:paraId="23D531D6" w14:textId="77777777" w:rsidR="005D66D1" w:rsidRDefault="00EB599F">
      <w:pPr>
        <w:pStyle w:val="Listaconnmeros"/>
      </w:pPr>
      <w:r>
        <w:rPr>
          <w:color w:val="000000"/>
        </w:rPr>
        <w:t>Si existe una diferencia, siga la guía de incidencias de la secci</w:t>
      </w:r>
      <w:r>
        <w:rPr>
          <w:color w:val="000000"/>
        </w:rPr>
        <w:t>ón 32.</w:t>
      </w:r>
    </w:p>
    <w:p w14:paraId="44E5A2DB" w14:textId="77777777" w:rsidR="005D66D1" w:rsidRDefault="00EB599F">
      <w:pPr>
        <w:pStyle w:val="Ttulo2"/>
      </w:pPr>
      <w:r>
        <w:rPr>
          <w:rFonts w:ascii="Arial" w:hAnsi="Arial"/>
        </w:rPr>
        <w:t>Pantalla de ingreso</w:t>
      </w:r>
    </w:p>
    <w:p w14:paraId="38A57A4F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iniciar el acceso con un usuario de prueba autorizado.</w:t>
      </w:r>
    </w:p>
    <w:p w14:paraId="3F51FED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Campos de usuario y clave, opción para mostrar u ocultar la clave, botón Ingresar y ayuda para recuperar el acceso.</w:t>
      </w:r>
    </w:p>
    <w:p w14:paraId="47AB6024" w14:textId="77777777" w:rsidR="005D66D1" w:rsidRDefault="00EB599F">
      <w:pPr>
        <w:spacing w:after="100"/>
      </w:pPr>
      <w:r>
        <w:rPr>
          <w:b/>
          <w:color w:val="17365D"/>
        </w:rPr>
        <w:t>Acciones dispon</w:t>
      </w:r>
      <w:r>
        <w:rPr>
          <w:b/>
          <w:color w:val="17365D"/>
        </w:rPr>
        <w:t xml:space="preserve">ibles: </w:t>
      </w:r>
      <w:r>
        <w:rPr>
          <w:color w:val="000000"/>
        </w:rPr>
        <w:t>Diligenciar los dos campos, revisar la clave de forma temporal e iniciar el acceso.</w:t>
      </w:r>
    </w:p>
    <w:p w14:paraId="1494289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Ingresar, mostrar u ocultar clave y ayuda de acceso.</w:t>
      </w:r>
    </w:p>
    <w:p w14:paraId="12E5BE5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ingresar con información</w:t>
      </w:r>
      <w:r>
        <w:rPr>
          <w:color w:val="000000"/>
        </w:rPr>
        <w:t xml:space="preserve"> ajena al escenario ni registre la clave en una incidencia.</w:t>
      </w:r>
    </w:p>
    <w:p w14:paraId="12C4AE4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Mensajes de campo obligatorio, acceso aceptado o acceso no aceptado.</w:t>
      </w:r>
    </w:p>
    <w:p w14:paraId="1E5ED85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1.</w:t>
      </w:r>
    </w:p>
    <w:p w14:paraId="379EA028" w14:textId="77777777" w:rsidR="005D66D1" w:rsidRDefault="00EB599F">
      <w:r>
        <w:br w:type="page"/>
      </w:r>
    </w:p>
    <w:p w14:paraId="5B72DF7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1. Pantalla de ingreso</w:t>
      </w:r>
    </w:p>
    <w:p w14:paraId="60F4D11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F08EC2" wp14:editId="4DA1804B">
            <wp:extent cx="4892040" cy="4171823"/>
            <wp:effectExtent l="0" t="0" r="0" b="0"/>
            <wp:docPr id="1" name="Picture 1" descr="Figura 1. Pantalla de in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cio_o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1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5EC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</w:t>
      </w:r>
      <w:r>
        <w:rPr>
          <w:i/>
          <w:color w:val="667085"/>
          <w:sz w:val="18"/>
        </w:rPr>
        <w:t>visual para iniciar el recorrido con datos autorizados.</w:t>
      </w:r>
    </w:p>
    <w:p w14:paraId="54CB4A23" w14:textId="77777777" w:rsidR="005D66D1" w:rsidRDefault="00EB599F">
      <w:pPr>
        <w:pStyle w:val="Ttulo2"/>
      </w:pPr>
      <w:r>
        <w:rPr>
          <w:rFonts w:ascii="Arial" w:hAnsi="Arial"/>
        </w:rPr>
        <w:t>Menú y navegación</w:t>
      </w:r>
    </w:p>
    <w:p w14:paraId="15E7FEC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desplazarse entre las áreas habilitadas y reconocer la opción activa.</w:t>
      </w:r>
    </w:p>
    <w:p w14:paraId="0024E40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Grupos desplegables, accesos principales, identificación del usuario </w:t>
      </w:r>
      <w:r>
        <w:rPr>
          <w:color w:val="000000"/>
        </w:rPr>
        <w:t>y cierre del acceso.</w:t>
      </w:r>
    </w:p>
    <w:p w14:paraId="224C463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Desplegar grupos, abrir la pantalla indicada y regresar al panel principal.</w:t>
      </w:r>
    </w:p>
    <w:p w14:paraId="632F9BB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Flechas de despliegue, opción seleccionada, Dashboard y Cerrar sesión.</w:t>
      </w:r>
    </w:p>
    <w:p w14:paraId="347629AE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</w:t>
      </w:r>
      <w:r>
        <w:rPr>
          <w:b/>
          <w:color w:val="17365D"/>
        </w:rPr>
        <w:t xml:space="preserve">utorizado: </w:t>
      </w:r>
      <w:r>
        <w:rPr>
          <w:color w:val="000000"/>
        </w:rPr>
        <w:t>No abra áreas fuera del escenario ni finalice el acceso mientras registra evidencia.</w:t>
      </w:r>
    </w:p>
    <w:p w14:paraId="3429BC6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opciones habilitadas o no disponibles según el usuario.</w:t>
      </w:r>
    </w:p>
    <w:p w14:paraId="402D53C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 xml:space="preserve">Figura </w:t>
      </w:r>
      <w:r>
        <w:rPr>
          <w:color w:val="000000"/>
        </w:rPr>
        <w:t>2.</w:t>
      </w:r>
    </w:p>
    <w:p w14:paraId="25F387AE" w14:textId="77777777" w:rsidR="005D66D1" w:rsidRDefault="00EB599F">
      <w:r>
        <w:br w:type="page"/>
      </w:r>
    </w:p>
    <w:p w14:paraId="0AA8F34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2. Menú y navegación</w:t>
      </w:r>
    </w:p>
    <w:p w14:paraId="0E88E4A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C3A998" wp14:editId="384DF8B9">
            <wp:extent cx="1691640" cy="6662459"/>
            <wp:effectExtent l="0" t="0" r="0" b="0"/>
            <wp:docPr id="2" name="Picture 2" descr="Figura 2. Menú y nave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nu_o_naveg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6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6F1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 los grupos principales disponibles.</w:t>
      </w:r>
    </w:p>
    <w:p w14:paraId="48E72EE0" w14:textId="77777777" w:rsidR="005D66D1" w:rsidRDefault="00EB599F">
      <w:r>
        <w:br w:type="page"/>
      </w:r>
    </w:p>
    <w:p w14:paraId="67FE34B1" w14:textId="77777777" w:rsidR="005D66D1" w:rsidRDefault="00EB599F">
      <w:pPr>
        <w:pStyle w:val="Ttulo1"/>
      </w:pPr>
      <w:r>
        <w:rPr>
          <w:rFonts w:ascii="Arial" w:hAnsi="Arial"/>
        </w:rPr>
        <w:t>5. Recomendaciones generales de prueba</w:t>
      </w:r>
    </w:p>
    <w:p w14:paraId="1E386B08" w14:textId="77777777" w:rsidR="005D66D1" w:rsidRDefault="00EB599F">
      <w:pPr>
        <w:pStyle w:val="Listaconvietas"/>
      </w:pPr>
      <w:r>
        <w:rPr>
          <w:color w:val="000000"/>
        </w:rPr>
        <w:t>Ejecute un escenario a la vez.</w:t>
      </w:r>
    </w:p>
    <w:p w14:paraId="756EC7A0" w14:textId="77777777" w:rsidR="005D66D1" w:rsidRDefault="00EB599F">
      <w:pPr>
        <w:pStyle w:val="Listaconvietas"/>
      </w:pPr>
      <w:r>
        <w:rPr>
          <w:color w:val="000000"/>
        </w:rPr>
        <w:t>Use únicamente información de prueba autorizada.</w:t>
      </w:r>
    </w:p>
    <w:p w14:paraId="35ED4E65" w14:textId="77777777" w:rsidR="005D66D1" w:rsidRDefault="00EB599F">
      <w:pPr>
        <w:pStyle w:val="Listaconvietas"/>
      </w:pPr>
      <w:r>
        <w:rPr>
          <w:color w:val="000000"/>
        </w:rPr>
        <w:t>Anote fecha, hora, cámara, ciclo y referenc</w:t>
      </w:r>
      <w:r>
        <w:rPr>
          <w:color w:val="000000"/>
        </w:rPr>
        <w:t>ia antes de iniciar.</w:t>
      </w:r>
    </w:p>
    <w:p w14:paraId="6BE54989" w14:textId="77777777" w:rsidR="005D66D1" w:rsidRDefault="00EB599F">
      <w:pPr>
        <w:pStyle w:val="Listaconvietas"/>
      </w:pPr>
      <w:r>
        <w:rPr>
          <w:color w:val="000000"/>
        </w:rPr>
        <w:t>No repita una acción de generación, envío, carga o devolución sin indicación.</w:t>
      </w:r>
    </w:p>
    <w:p w14:paraId="56430C99" w14:textId="77777777" w:rsidR="005D66D1" w:rsidRDefault="00EB599F">
      <w:pPr>
        <w:pStyle w:val="Listaconvietas"/>
      </w:pPr>
      <w:r>
        <w:rPr>
          <w:color w:val="000000"/>
        </w:rPr>
        <w:t>No cambie perfiles, ciclos, estados o parámetros por iniciativa propia.</w:t>
      </w:r>
    </w:p>
    <w:p w14:paraId="65471EEC" w14:textId="77777777" w:rsidR="005D66D1" w:rsidRDefault="00EB599F">
      <w:pPr>
        <w:pStyle w:val="Listaconvietas"/>
      </w:pPr>
      <w:r>
        <w:rPr>
          <w:color w:val="000000"/>
        </w:rPr>
        <w:t>Capture el mensaje completo cuando aparezca una diferencia.</w:t>
      </w:r>
    </w:p>
    <w:p w14:paraId="747A3FAA" w14:textId="77777777" w:rsidR="005D66D1" w:rsidRDefault="00EB599F">
      <w:pPr>
        <w:pStyle w:val="Listaconvietas"/>
      </w:pPr>
      <w:r>
        <w:rPr>
          <w:color w:val="000000"/>
        </w:rPr>
        <w:t>Verifique que la evidenci</w:t>
      </w:r>
      <w:r>
        <w:rPr>
          <w:color w:val="000000"/>
        </w:rPr>
        <w:t>a no muestre datos sensibles.</w:t>
      </w:r>
    </w:p>
    <w:p w14:paraId="10E9473C" w14:textId="77777777" w:rsidR="005D66D1" w:rsidRDefault="00EB599F">
      <w:pPr>
        <w:pStyle w:val="Listaconvietas"/>
      </w:pPr>
      <w:r>
        <w:rPr>
          <w:color w:val="000000"/>
        </w:rPr>
        <w:t>Si el escenario es ambiguo, deténgase y solicite orientación funcional.</w:t>
      </w:r>
    </w:p>
    <w:p w14:paraId="605E809E" w14:textId="77777777" w:rsidR="005D66D1" w:rsidRDefault="00EB599F">
      <w:pPr>
        <w:pStyle w:val="Ttulo2"/>
      </w:pPr>
      <w:r>
        <w:rPr>
          <w:rFonts w:ascii="Arial" w:hAnsi="Arial"/>
        </w:rPr>
        <w:t>Panel principal</w:t>
      </w:r>
    </w:p>
    <w:p w14:paraId="2479139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Es el punto de partida para abrir las áreas incluidas en la prueba.</w:t>
      </w:r>
    </w:p>
    <w:p w14:paraId="53F1CB7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Mensaje de bienvenida, menú </w:t>
      </w:r>
      <w:r>
        <w:rPr>
          <w:color w:val="000000"/>
        </w:rPr>
        <w:t>lateral, nombre del usuario y opción para salir.</w:t>
      </w:r>
    </w:p>
    <w:p w14:paraId="7E1884B9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el grupo indicado, confirmar el usuario activo y volver al inicio.</w:t>
      </w:r>
    </w:p>
    <w:p w14:paraId="0DA8B94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Dashboard, flechas de menú, Salir y Cerrar sesión.</w:t>
      </w:r>
    </w:p>
    <w:p w14:paraId="1CD79276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explore opciones ajenas al escenario ni cambie información desde accesos administrativos.</w:t>
      </w:r>
    </w:p>
    <w:p w14:paraId="151A73E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avisos de acceso o disponibilidad.</w:t>
      </w:r>
    </w:p>
    <w:p w14:paraId="32DD9094" w14:textId="77777777" w:rsidR="005D66D1" w:rsidRDefault="00EB599F">
      <w:pPr>
        <w:spacing w:after="100"/>
      </w:pPr>
      <w:r>
        <w:rPr>
          <w:b/>
          <w:color w:val="17365D"/>
        </w:rPr>
        <w:t>Captu</w:t>
      </w:r>
      <w:r>
        <w:rPr>
          <w:b/>
          <w:color w:val="17365D"/>
        </w:rPr>
        <w:t xml:space="preserve">ra relacionada: </w:t>
      </w:r>
      <w:r>
        <w:rPr>
          <w:color w:val="000000"/>
        </w:rPr>
        <w:t>Figura 3.</w:t>
      </w:r>
    </w:p>
    <w:p w14:paraId="79005CEC" w14:textId="77777777" w:rsidR="005D66D1" w:rsidRDefault="00EB599F">
      <w:r>
        <w:br w:type="page"/>
      </w:r>
    </w:p>
    <w:p w14:paraId="1DF9BDC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3. Panel principal</w:t>
      </w:r>
    </w:p>
    <w:p w14:paraId="10F322E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24B9625" wp14:editId="48CBC11D">
            <wp:extent cx="5943600" cy="4226560"/>
            <wp:effectExtent l="0" t="0" r="0" b="0"/>
            <wp:docPr id="3" name="Picture 3" descr="Figura 3. 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7E5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Punto inicial para elegir el área funcional que se va a validar.</w:t>
      </w:r>
    </w:p>
    <w:p w14:paraId="1A9D5655" w14:textId="77777777" w:rsidR="005D66D1" w:rsidRDefault="00EB599F">
      <w:r>
        <w:br w:type="page"/>
      </w:r>
    </w:p>
    <w:p w14:paraId="2105C210" w14:textId="77777777" w:rsidR="005D66D1" w:rsidRDefault="00EB599F">
      <w:pPr>
        <w:pStyle w:val="Ttulo1"/>
      </w:pPr>
      <w:r>
        <w:rPr>
          <w:rFonts w:ascii="Arial" w:hAnsi="Arial"/>
        </w:rPr>
        <w:t>6. Conceptos básicos ACH Colombia / CENIT / NACHA-M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47E820B4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2A8B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Concepto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F6A9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Explicación funcional</w:t>
            </w:r>
          </w:p>
        </w:tc>
      </w:tr>
      <w:tr w:rsidR="005D66D1" w14:paraId="0EA367C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B86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ACH Colombia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1EF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Cámara utilizada para </w:t>
            </w:r>
            <w:r>
              <w:rPr>
                <w:color w:val="000000"/>
                <w:sz w:val="19"/>
              </w:rPr>
              <w:t>intercambiar y compensar transacciones electrónicas entre entidades participantes.</w:t>
            </w:r>
          </w:p>
        </w:tc>
      </w:tr>
      <w:tr w:rsidR="005D66D1" w14:paraId="09629025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036A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CENIT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D487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Sistema administrado por el Banco de la República para compensación y liquidación interbancaria.</w:t>
            </w:r>
          </w:p>
        </w:tc>
      </w:tr>
      <w:tr w:rsidR="005D66D1" w14:paraId="634053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09FC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NACHA-M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E61F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Estructura de archivo usada para organizar encabezados, lote</w:t>
            </w:r>
            <w:r>
              <w:rPr>
                <w:color w:val="000000"/>
                <w:sz w:val="19"/>
              </w:rPr>
              <w:t>s, transacciones, addendas, controles y totales.</w:t>
            </w:r>
          </w:p>
        </w:tc>
      </w:tr>
      <w:tr w:rsidR="005D66D1" w14:paraId="33AFA68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B1B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Cámara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6D3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Ámbito operativo al que pertenece el ciclo, archivo o transacción.</w:t>
            </w:r>
          </w:p>
        </w:tc>
      </w:tr>
      <w:tr w:rsidR="005D66D1" w14:paraId="6293E6CD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CF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Ciclo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D676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Ventana de trabajo en la que se agrupan y procesan transacciones.</w:t>
            </w:r>
          </w:p>
        </w:tc>
      </w:tr>
      <w:tr w:rsidR="005D66D1" w14:paraId="46EB44E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A3C4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Lote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69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Grupo de transacciones relacionadas dentro de un </w:t>
            </w:r>
            <w:r>
              <w:rPr>
                <w:color w:val="000000"/>
                <w:sz w:val="19"/>
              </w:rPr>
              <w:t>archivo.</w:t>
            </w:r>
          </w:p>
        </w:tc>
      </w:tr>
      <w:tr w:rsidR="005D66D1" w14:paraId="0CD61B2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38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Transacción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2AC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Instrucción crédito, débito, prenotificación o devolución.</w:t>
            </w:r>
          </w:p>
        </w:tc>
      </w:tr>
      <w:tr w:rsidR="005D66D1" w14:paraId="29D7695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29A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Addenda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478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Información complementaria asociada a una transacción.</w:t>
            </w:r>
          </w:p>
        </w:tc>
      </w:tr>
      <w:tr w:rsidR="005D66D1" w14:paraId="00C72A4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89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Causal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2AF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Motivo funcional que explica una devolución o un rechazo.</w:t>
            </w:r>
          </w:p>
        </w:tc>
      </w:tr>
    </w:tbl>
    <w:p w14:paraId="73ACDD32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062A706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EC259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Lectura recomendada. </w:t>
            </w:r>
            <w:r>
              <w:rPr>
                <w:color w:val="000000"/>
              </w:rPr>
              <w:t xml:space="preserve">Interprete </w:t>
            </w:r>
            <w:r>
              <w:rPr>
                <w:color w:val="000000"/>
              </w:rPr>
              <w:t>primero la cámara y el ciclo; después revise el tipo de transacción, su estado y la causal cuando aplique.</w:t>
            </w:r>
          </w:p>
        </w:tc>
      </w:tr>
    </w:tbl>
    <w:p w14:paraId="73AE7116" w14:textId="77777777" w:rsidR="005D66D1" w:rsidRDefault="005D66D1">
      <w:pPr>
        <w:spacing w:after="40"/>
      </w:pPr>
    </w:p>
    <w:p w14:paraId="06354604" w14:textId="77777777" w:rsidR="005D66D1" w:rsidRDefault="00EB599F">
      <w:r>
        <w:br w:type="page"/>
      </w:r>
    </w:p>
    <w:p w14:paraId="44CBC605" w14:textId="77777777" w:rsidR="005D66D1" w:rsidRDefault="00EB599F">
      <w:pPr>
        <w:pStyle w:val="Ttulo1"/>
      </w:pPr>
      <w:r>
        <w:rPr>
          <w:rFonts w:ascii="Arial" w:hAnsi="Arial"/>
        </w:rPr>
        <w:t>7. Diferencias funcionales ACH Colombia vs CENIT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3C9A2F9D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7AF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33F9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ACH Colombia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A3041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CENIT</w:t>
            </w:r>
          </w:p>
        </w:tc>
      </w:tr>
      <w:tr w:rsidR="005D66D1" w14:paraId="7FA3656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179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Finalidad visible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1A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Intercambio de transacciones ACH y sus </w:t>
            </w:r>
            <w:r>
              <w:rPr>
                <w:color w:val="000000"/>
                <w:sz w:val="18"/>
              </w:rPr>
              <w:t>devoluciones.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C57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Compensación y liquidación interbancaria con paneles regulatorios y operativos.</w:t>
            </w:r>
          </w:p>
        </w:tc>
      </w:tr>
      <w:tr w:rsidR="005D66D1" w14:paraId="41873F0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70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994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consultan por cámara, fecha y horario.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052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revisan además ventanas operativas, colas y seguimiento diario.</w:t>
            </w:r>
          </w:p>
        </w:tc>
      </w:tr>
      <w:tr w:rsidR="005D66D1" w14:paraId="43C74AF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8B99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5B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propio por tipo de transac</w:t>
            </w:r>
            <w:r>
              <w:rPr>
                <w:color w:val="000000"/>
                <w:sz w:val="18"/>
              </w:rPr>
              <w:t>ción y flujo.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0C3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de devoluciones y grupo separado de rechazos de archivo.</w:t>
            </w:r>
          </w:p>
        </w:tc>
      </w:tr>
      <w:tr w:rsidR="005D66D1" w14:paraId="4AB23B4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3384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1BF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 información antes de una transacción monetaria.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B9F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interpreta con las reglas aplicables a la cámara y al tipo de entrada.</w:t>
            </w:r>
          </w:p>
        </w:tc>
      </w:tr>
      <w:tr w:rsidR="005D66D1" w14:paraId="1B970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8167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386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relaciona con l</w:t>
            </w:r>
            <w:r>
              <w:rPr>
                <w:color w:val="000000"/>
                <w:sz w:val="18"/>
              </w:rPr>
              <w:t>a transacción original y una causal válida.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DC6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Además puede exigir lectura del panel regulatorio y de la sesión correspondiente.</w:t>
            </w:r>
          </w:p>
        </w:tc>
      </w:tr>
      <w:tr w:rsidR="005D66D1" w14:paraId="77810E7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E48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Lectura del resultado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0C6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Estado de transacción, ciclo, lote y archivo.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8AA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Estado, causal, ciclo, lote y situación operativa de la </w:t>
            </w:r>
            <w:r>
              <w:rPr>
                <w:color w:val="000000"/>
                <w:sz w:val="18"/>
              </w:rPr>
              <w:t>cámara.</w:t>
            </w:r>
          </w:p>
        </w:tc>
      </w:tr>
    </w:tbl>
    <w:p w14:paraId="2D14CC1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ED5399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4922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Importante. </w:t>
            </w:r>
            <w:r>
              <w:rPr>
                <w:color w:val="000000"/>
              </w:rPr>
              <w:t>No use una causal de una cámara para interpretar automáticamente un caso de la otra. Confirme siempre cámara, flujo y tipo de transacción.</w:t>
            </w:r>
          </w:p>
        </w:tc>
      </w:tr>
    </w:tbl>
    <w:p w14:paraId="5BAD01E7" w14:textId="77777777" w:rsidR="005D66D1" w:rsidRDefault="005D66D1">
      <w:pPr>
        <w:spacing w:after="40"/>
      </w:pPr>
    </w:p>
    <w:p w14:paraId="172ED55C" w14:textId="77777777" w:rsidR="005D66D1" w:rsidRDefault="00EB599F">
      <w:r>
        <w:br w:type="page"/>
      </w:r>
    </w:p>
    <w:p w14:paraId="7ABBE71C" w14:textId="77777777" w:rsidR="005D66D1" w:rsidRDefault="00EB599F">
      <w:pPr>
        <w:pStyle w:val="Ttulo1"/>
      </w:pPr>
      <w:r>
        <w:rPr>
          <w:rFonts w:ascii="Arial" w:hAnsi="Arial"/>
        </w:rPr>
        <w:t>8. Estados transaccionales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5D66D1" w14:paraId="4749E5C0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E225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77515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Significado funcional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3A9E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Revisión del usuario</w:t>
            </w:r>
          </w:p>
        </w:tc>
      </w:tr>
      <w:tr w:rsidR="005D66D1" w14:paraId="501B6B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C0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Pending / Pendiente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BE1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fue registrada y espera el siguiente resultado.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1B3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datos, cámara, ciclo y tipo antes de continuar.</w:t>
            </w:r>
          </w:p>
        </w:tc>
      </w:tr>
      <w:tr w:rsidR="005D66D1" w14:paraId="0726451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934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ReturnedByOperator / Rechazada por operador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799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operador no aceptó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90D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Revisar causal, mensaje y </w:t>
            </w:r>
            <w:r>
              <w:rPr>
                <w:color w:val="000000"/>
                <w:sz w:val="18"/>
              </w:rPr>
              <w:t>evidencia del rechazo.</w:t>
            </w:r>
          </w:p>
        </w:tc>
      </w:tr>
      <w:tr w:rsidR="005D66D1" w14:paraId="0E65A21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E89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ReturnedByEpr / Rechazada por EPR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621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entidad receptora devolvió o rechazó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B05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causal, relación con la transacción original y fecha.</w:t>
            </w:r>
          </w:p>
        </w:tc>
      </w:tr>
      <w:tr w:rsidR="005D66D1" w14:paraId="3FD1F3F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7785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AppliedTacitly / Aprobada tácitamente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149D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transacción se considera aplicada por </w:t>
            </w:r>
            <w:r>
              <w:rPr>
                <w:color w:val="000000"/>
                <w:sz w:val="18"/>
              </w:rPr>
              <w:t>la regla de tiempo definida.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BD1F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que el plazo y el escenario permitan esta interpretación.</w:t>
            </w:r>
          </w:p>
        </w:tc>
      </w:tr>
      <w:tr w:rsidR="005D66D1" w14:paraId="2EC5DCF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871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Certified / Certificada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BCA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o prenotificación fue aceptada y quedó 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1FBC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trazabilidad, fecha y resultado final.</w:t>
            </w:r>
          </w:p>
        </w:tc>
      </w:tr>
    </w:tbl>
    <w:p w14:paraId="77BA9C0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5001D23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0065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Precaución. </w:t>
            </w:r>
            <w:r>
              <w:rPr>
                <w:color w:val="000000"/>
              </w:rPr>
              <w:t>Un estado final no debe cambiarse manualmente durante una prueba salvo que el escenario lo autorice expresamente.</w:t>
            </w:r>
          </w:p>
        </w:tc>
      </w:tr>
    </w:tbl>
    <w:p w14:paraId="406A7FE9" w14:textId="77777777" w:rsidR="005D66D1" w:rsidRDefault="005D66D1">
      <w:pPr>
        <w:spacing w:after="40"/>
      </w:pPr>
    </w:p>
    <w:p w14:paraId="50B9F053" w14:textId="77777777" w:rsidR="005D66D1" w:rsidRDefault="00EB599F">
      <w:r>
        <w:br w:type="page"/>
      </w:r>
    </w:p>
    <w:p w14:paraId="08458276" w14:textId="77777777" w:rsidR="005D66D1" w:rsidRDefault="00EB599F">
      <w:pPr>
        <w:pStyle w:val="Ttulo1"/>
      </w:pPr>
      <w:r>
        <w:rPr>
          <w:rFonts w:ascii="Arial" w:hAnsi="Arial"/>
        </w:rPr>
        <w:t>9. Estados de ciclos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5D66D1" w14:paraId="50E6E981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AA8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4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898F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Interpretación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074A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Acción funcional</w:t>
            </w:r>
          </w:p>
        </w:tc>
      </w:tr>
      <w:tr w:rsidR="005D66D1" w14:paraId="3DC6C22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C95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NoIntentado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C3E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Aún no se ha realizado la resolución del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594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Esperar o ejecutar solo la consulta indicada.</w:t>
            </w:r>
          </w:p>
        </w:tc>
      </w:tr>
      <w:tr w:rsidR="005D66D1" w14:paraId="705ADF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277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ResueltoInferido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811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ciclo fue asociado por coincidencias disponibles, sin confirmación directa.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5F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fecha, cámara y evidencia antes de usarlo.</w:t>
            </w:r>
          </w:p>
        </w:tc>
      </w:tr>
      <w:tr w:rsidR="005D66D1" w14:paraId="230A9C7A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7E88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ResueltoConfirmado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05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asociación del ciclo quedó </w:t>
            </w:r>
            <w:r>
              <w:rPr>
                <w:color w:val="000000"/>
                <w:sz w:val="18"/>
              </w:rPr>
              <w:t>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AE0B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Continuar con la revisión prevista.</w:t>
            </w:r>
          </w:p>
        </w:tc>
      </w:tr>
      <w:tr w:rsidR="005D66D1" w14:paraId="32D9347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1B44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ResueltoManual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F1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usuario autorizado resolvió el ciclo de forma controlada.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FBC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quién, cuándo y con qué evidencia.</w:t>
            </w:r>
          </w:p>
        </w:tc>
      </w:tr>
      <w:tr w:rsidR="005D66D1" w14:paraId="65B4B34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DED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Ambiguo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BC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Existen varias opciones posibles y no hay una única asociación.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784F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continuar automáticamente; registrar o escalar.</w:t>
            </w:r>
          </w:p>
        </w:tc>
      </w:tr>
      <w:tr w:rsidR="005D66D1" w14:paraId="1EB143D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F53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NoResuelto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4C6A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fue posible relacionar 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6D1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datos de entrada y registrar incidencia si el escenario esperaba resolución.</w:t>
            </w:r>
          </w:p>
        </w:tc>
      </w:tr>
    </w:tbl>
    <w:p w14:paraId="11839B0B" w14:textId="77777777" w:rsidR="005D66D1" w:rsidRDefault="005D66D1">
      <w:pPr>
        <w:spacing w:after="40"/>
      </w:pPr>
    </w:p>
    <w:p w14:paraId="00DFC0FA" w14:textId="77777777" w:rsidR="005D66D1" w:rsidRDefault="00EB599F">
      <w:r>
        <w:br w:type="page"/>
      </w:r>
    </w:p>
    <w:p w14:paraId="22FAF157" w14:textId="77777777" w:rsidR="005D66D1" w:rsidRDefault="00EB599F">
      <w:pPr>
        <w:pStyle w:val="Ttulo1"/>
      </w:pPr>
      <w:r>
        <w:rPr>
          <w:rFonts w:ascii="Arial" w:hAnsi="Arial"/>
        </w:rPr>
        <w:t>10. Estados de archivos y procesos NACHA-M</w:t>
      </w:r>
    </w:p>
    <w:p w14:paraId="10096B21" w14:textId="77777777" w:rsidR="005D66D1" w:rsidRDefault="00EB599F">
      <w:r>
        <w:rPr>
          <w:color w:val="000000"/>
        </w:rPr>
        <w:t>Los estados se agrupan por</w:t>
      </w:r>
      <w:r>
        <w:rPr>
          <w:color w:val="000000"/>
        </w:rPr>
        <w:t xml:space="preserve"> momento operativo para facilitar su lectura. Una misma prueba puede mostrar estados de recepción, trabajo, cola y simulación.</w:t>
      </w:r>
    </w:p>
    <w:p w14:paraId="545F8BC5" w14:textId="77777777" w:rsidR="005D66D1" w:rsidRDefault="00EB599F">
      <w:pPr>
        <w:pStyle w:val="Ttulo2"/>
      </w:pPr>
      <w:r>
        <w:rPr>
          <w:rFonts w:ascii="Arial" w:hAnsi="Arial"/>
        </w:rPr>
        <w:t>Grupo A. Recepción y preparación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5F2BE5E8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1DE4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9BD9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0E4A0BA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FE62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Recibido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C2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ingresó al flujo de revisión.</w:t>
            </w:r>
          </w:p>
        </w:tc>
      </w:tr>
      <w:tr w:rsidR="005D66D1" w14:paraId="199DB4F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DAD7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Duplicado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26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Ya </w:t>
            </w:r>
            <w:r>
              <w:rPr>
                <w:color w:val="000000"/>
                <w:sz w:val="18"/>
              </w:rPr>
              <w:t>existe un archivo equivalente y no debe reprocesarse.</w:t>
            </w:r>
          </w:p>
        </w:tc>
      </w:tr>
      <w:tr w:rsidR="005D66D1" w14:paraId="44FCC2D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4E1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EnValidacion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31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están revisando estructura y datos.</w:t>
            </w:r>
          </w:p>
        </w:tc>
      </w:tr>
      <w:tr w:rsidR="005D66D1" w14:paraId="58C464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C14C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PendienteResolucion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568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Falta determinar cámara, ciclo u otra relación.</w:t>
            </w:r>
          </w:p>
        </w:tc>
      </w:tr>
      <w:tr w:rsidR="005D66D1" w14:paraId="1177773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619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ListoParaParseo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1D0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Cumplió las revisiones previas y puede continuar.</w:t>
            </w:r>
          </w:p>
        </w:tc>
      </w:tr>
      <w:tr w:rsidR="005D66D1" w14:paraId="4D3EC59E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F87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Parseado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C6F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información interna fue leída y organizada.</w:t>
            </w:r>
          </w:p>
        </w:tc>
      </w:tr>
      <w:tr w:rsidR="005D66D1" w14:paraId="76B8A8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15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D3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 una condición que impide continuar.</w:t>
            </w:r>
          </w:p>
        </w:tc>
      </w:tr>
      <w:tr w:rsidR="005D66D1" w14:paraId="0910CA8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645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C8F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revisión no terminó correctamente.</w:t>
            </w:r>
          </w:p>
        </w:tc>
      </w:tr>
      <w:tr w:rsidR="005D66D1" w14:paraId="01266D3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607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Completado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8E7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recorrido previsto finalizó.</w:t>
            </w:r>
          </w:p>
        </w:tc>
      </w:tr>
    </w:tbl>
    <w:p w14:paraId="3A394FE5" w14:textId="77777777" w:rsidR="005D66D1" w:rsidRDefault="005D66D1">
      <w:pPr>
        <w:spacing w:after="40"/>
      </w:pPr>
    </w:p>
    <w:p w14:paraId="43BAC767" w14:textId="77777777" w:rsidR="005D66D1" w:rsidRDefault="00EB599F">
      <w:pPr>
        <w:pStyle w:val="Ttulo2"/>
      </w:pPr>
      <w:r>
        <w:rPr>
          <w:rFonts w:ascii="Arial" w:hAnsi="Arial"/>
        </w:rPr>
        <w:t>Grupo B. Resultado de ejecución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5D66D1" w14:paraId="0AF07DCC" w14:textId="77777777">
        <w:trPr>
          <w:tblHeader/>
        </w:trPr>
        <w:tc>
          <w:tcPr>
            <w:tcW w:w="28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9D1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5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7AA6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 xml:space="preserve">Lectura </w:t>
            </w:r>
            <w:r>
              <w:rPr>
                <w:b/>
                <w:color w:val="17365D"/>
                <w:sz w:val="18"/>
              </w:rPr>
              <w:t>funcional</w:t>
            </w:r>
          </w:p>
        </w:tc>
      </w:tr>
      <w:tr w:rsidR="005D66D1" w14:paraId="6A448510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A8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NoEjecutado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72C1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no se realizó.</w:t>
            </w:r>
          </w:p>
        </w:tc>
      </w:tr>
      <w:tr w:rsidR="005D66D1" w14:paraId="4EC39E13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1B4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EnProceso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69B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en curso.</w:t>
            </w:r>
          </w:p>
        </w:tc>
      </w:tr>
      <w:tr w:rsidR="005D66D1" w14:paraId="3D186C38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4291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8A6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 sin diferencias.</w:t>
            </w:r>
          </w:p>
        </w:tc>
      </w:tr>
      <w:tr w:rsidR="005D66D1" w14:paraId="7A21C88B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C739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ExitosoConAdvertencias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3A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Finalizó, pero existen observaciones que deben revisarse.</w:t>
            </w:r>
          </w:p>
        </w:tc>
      </w:tr>
      <w:tr w:rsidR="005D66D1" w14:paraId="4B3CF6F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7846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C3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Falló y puede intentarse </w:t>
            </w:r>
            <w:r>
              <w:rPr>
                <w:color w:val="000000"/>
                <w:sz w:val="18"/>
              </w:rPr>
              <w:t>nuevamente cuando el escenario lo permita.</w:t>
            </w:r>
          </w:p>
        </w:tc>
      </w:tr>
      <w:tr w:rsidR="005D66D1" w14:paraId="520AC51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B7B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FallidoNoReprocesable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D3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Falló y no debe repetirse sin análisis.</w:t>
            </w:r>
          </w:p>
        </w:tc>
      </w:tr>
      <w:tr w:rsidR="005D66D1" w14:paraId="54231861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832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BloqueadoAmbiguo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D65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puede continuar porque hay más de una interpretación posible.</w:t>
            </w:r>
          </w:p>
        </w:tc>
      </w:tr>
    </w:tbl>
    <w:p w14:paraId="616B2BEF" w14:textId="77777777" w:rsidR="005D66D1" w:rsidRDefault="005D66D1">
      <w:pPr>
        <w:spacing w:after="40"/>
      </w:pPr>
    </w:p>
    <w:p w14:paraId="678162D6" w14:textId="77777777" w:rsidR="005D66D1" w:rsidRDefault="00EB599F">
      <w:pPr>
        <w:pStyle w:val="Ttulo2"/>
      </w:pPr>
      <w:r>
        <w:rPr>
          <w:rFonts w:ascii="Arial" w:hAnsi="Arial"/>
        </w:rPr>
        <w:t>Grupo C. Cola y confirmación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6087C00C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9A4F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AE09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1BDB8DBF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F847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Queued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CF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 espera de turno.</w:t>
            </w:r>
          </w:p>
        </w:tc>
      </w:tr>
      <w:tr w:rsidR="005D66D1" w14:paraId="50469C6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9A48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9246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Preparando la salida controlada.</w:t>
            </w:r>
          </w:p>
        </w:tc>
      </w:tr>
      <w:tr w:rsidR="005D66D1" w14:paraId="321AB8D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B1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A318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salida fue registrada.</w:t>
            </w:r>
          </w:p>
        </w:tc>
      </w:tr>
      <w:tr w:rsidR="005D66D1" w14:paraId="071685E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133A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Confirmed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15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resultado quedó confirmado.</w:t>
            </w:r>
          </w:p>
        </w:tc>
      </w:tr>
      <w:tr w:rsidR="005D66D1" w14:paraId="61F962A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A00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RetryPending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2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un nuevo intento permitido.</w:t>
            </w:r>
          </w:p>
        </w:tc>
      </w:tr>
      <w:tr w:rsidR="005D66D1" w14:paraId="3757856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B49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FailedFinal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27A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Terminó con falla definitiva.</w:t>
            </w:r>
          </w:p>
        </w:tc>
      </w:tr>
      <w:tr w:rsidR="005D66D1" w14:paraId="0357A7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53F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CE4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impedida.</w:t>
            </w:r>
          </w:p>
        </w:tc>
      </w:tr>
      <w:tr w:rsidR="005D66D1" w14:paraId="5945369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C8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WaitingWindow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B51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la ventana operativa.</w:t>
            </w:r>
          </w:p>
        </w:tc>
      </w:tr>
      <w:tr w:rsidR="005D66D1" w14:paraId="521D9F2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C3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Skipped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9D71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omitió de acuerdo con una regla.</w:t>
            </w:r>
          </w:p>
        </w:tc>
      </w:tr>
      <w:tr w:rsidR="005D66D1" w14:paraId="6F43570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FFA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Rejected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F79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Fue rechazado.</w:t>
            </w:r>
          </w:p>
        </w:tc>
      </w:tr>
    </w:tbl>
    <w:p w14:paraId="056F1D29" w14:textId="77777777" w:rsidR="005D66D1" w:rsidRDefault="005D66D1">
      <w:pPr>
        <w:spacing w:after="40"/>
      </w:pPr>
    </w:p>
    <w:p w14:paraId="12BE718F" w14:textId="77777777" w:rsidR="005D66D1" w:rsidRDefault="00EB599F">
      <w:pPr>
        <w:pStyle w:val="Ttulo2"/>
      </w:pPr>
      <w:r>
        <w:rPr>
          <w:rFonts w:ascii="Arial" w:hAnsi="Arial"/>
        </w:rPr>
        <w:t>Grupo D. Prueba controlada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D66D1" w14:paraId="6DA80640" w14:textId="77777777">
        <w:trPr>
          <w:tblHeader/>
        </w:trPr>
        <w:tc>
          <w:tcPr>
            <w:tcW w:w="3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72F4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3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7BD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5367BBC1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BD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DryRunCompleted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851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validación controlada </w:t>
            </w:r>
            <w:r>
              <w:rPr>
                <w:color w:val="000000"/>
                <w:sz w:val="18"/>
              </w:rPr>
              <w:t>terminó sin ejecutar operación real.</w:t>
            </w:r>
          </w:p>
        </w:tc>
      </w:tr>
      <w:tr w:rsidR="005D66D1" w14:paraId="60DB79E6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ACC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BlockedByNoGo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1D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quedó bloqueada por la condición de no habilitación.</w:t>
            </w:r>
          </w:p>
        </w:tc>
      </w:tr>
      <w:tr w:rsidR="005D66D1" w14:paraId="228B415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064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SimulatedSuccess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E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resultado satisfactorio.</w:t>
            </w:r>
          </w:p>
        </w:tc>
      </w:tr>
      <w:tr w:rsidR="005D66D1" w14:paraId="4C8419FE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624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SimulatedSoapFault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1C52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simulación produjo una falla controlada del canal de </w:t>
            </w:r>
            <w:r>
              <w:rPr>
                <w:color w:val="000000"/>
                <w:sz w:val="18"/>
              </w:rPr>
              <w:t>intercambio.</w:t>
            </w:r>
          </w:p>
        </w:tc>
      </w:tr>
      <w:tr w:rsidR="005D66D1" w14:paraId="321D36E0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F60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SimulatedTimeout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CFCD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agotó el tiempo previsto.</w:t>
            </w:r>
          </w:p>
        </w:tc>
      </w:tr>
      <w:tr w:rsidR="005D66D1" w14:paraId="3C73CB9B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F0DA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SimulatedFailure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ED0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una falla general controlada.</w:t>
            </w:r>
          </w:p>
        </w:tc>
      </w:tr>
    </w:tbl>
    <w:p w14:paraId="4156DDA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2BF4C67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985F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Regla de interpretación. </w:t>
            </w:r>
            <w:r>
              <w:rPr>
                <w:color w:val="000000"/>
              </w:rPr>
              <w:t xml:space="preserve">Los estados de prueba controlada no prueban una operación real. Deben leerse junto </w:t>
            </w:r>
            <w:r>
              <w:rPr>
                <w:color w:val="000000"/>
              </w:rPr>
              <w:t>con el escenario y los avisos de la pantalla.</w:t>
            </w:r>
          </w:p>
        </w:tc>
      </w:tr>
    </w:tbl>
    <w:p w14:paraId="0FE2E7BC" w14:textId="77777777" w:rsidR="005D66D1" w:rsidRDefault="005D66D1">
      <w:pPr>
        <w:spacing w:after="40"/>
      </w:pPr>
    </w:p>
    <w:p w14:paraId="0EE0C262" w14:textId="77777777" w:rsidR="005D66D1" w:rsidRDefault="00EB599F">
      <w:r>
        <w:br w:type="page"/>
      </w:r>
    </w:p>
    <w:p w14:paraId="5F8DEE16" w14:textId="77777777" w:rsidR="005D66D1" w:rsidRDefault="00EB599F">
      <w:pPr>
        <w:pStyle w:val="Ttulo1"/>
      </w:pPr>
      <w:r>
        <w:rPr>
          <w:rFonts w:ascii="Arial" w:hAnsi="Arial"/>
        </w:rPr>
        <w:t>11. Causales ACH Colombia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1CD14B0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39C9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CAC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3318424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7D0C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1A44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insuficientes: el saldo disponible no cubre el débito.</w:t>
            </w:r>
          </w:p>
        </w:tc>
      </w:tr>
      <w:tr w:rsidR="005D66D1" w14:paraId="2069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2D1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F7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 por orden del titular o de la entidad receptora.</w:t>
            </w:r>
          </w:p>
        </w:tc>
      </w:tr>
      <w:tr w:rsidR="005D66D1" w14:paraId="0045855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4E0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2DE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abierta o no asignada.</w:t>
            </w:r>
          </w:p>
        </w:tc>
      </w:tr>
      <w:tr w:rsidR="005D66D1" w14:paraId="62BFA9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800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299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cuenta inválido.</w:t>
            </w:r>
          </w:p>
        </w:tc>
      </w:tr>
      <w:tr w:rsidR="005D66D1" w14:paraId="2B8928A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0743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6C3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solicitada por la entidad originadora.</w:t>
            </w:r>
          </w:p>
        </w:tc>
      </w:tr>
      <w:tr w:rsidR="005D66D1" w14:paraId="4A066A3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A6C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054E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Autorización de recaudo revocada por el usuario receptor.</w:t>
            </w:r>
          </w:p>
        </w:tc>
      </w:tr>
      <w:tr w:rsidR="005D66D1" w14:paraId="0B4681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5148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125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Orden de no pago para un débito específico.</w:t>
            </w:r>
          </w:p>
        </w:tc>
      </w:tr>
      <w:tr w:rsidR="005D66D1" w14:paraId="45CD5BF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D3E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05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Fondos no </w:t>
            </w:r>
            <w:r>
              <w:rPr>
                <w:color w:val="000000"/>
                <w:sz w:val="18"/>
              </w:rPr>
              <w:t>disponibles aunque el saldo total pueda ser suficiente.</w:t>
            </w:r>
          </w:p>
        </w:tc>
      </w:tr>
      <w:tr w:rsidR="005D66D1" w14:paraId="5EAC341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829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E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débito solicitada por una persona natural.</w:t>
            </w:r>
          </w:p>
        </w:tc>
      </w:tr>
      <w:tr w:rsidR="005D66D1" w14:paraId="61A1A27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7EBB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B9C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vendida a otra entidad participante.</w:t>
            </w:r>
          </w:p>
        </w:tc>
      </w:tr>
      <w:tr w:rsidR="005D66D1" w14:paraId="6C4C761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2681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08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Débito no aceptado por el receptor por fecha, monto, duplicidad u otra razón </w:t>
            </w:r>
            <w:r>
              <w:rPr>
                <w:color w:val="000000"/>
                <w:sz w:val="18"/>
              </w:rPr>
              <w:t>válida.</w:t>
            </w:r>
          </w:p>
        </w:tc>
      </w:tr>
      <w:tr w:rsidR="005D66D1" w14:paraId="283713D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1F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4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o pérdida de facultad del representante.</w:t>
            </w:r>
          </w:p>
        </w:tc>
      </w:tr>
      <w:tr w:rsidR="005D66D1" w14:paraId="25C131B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C7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C3B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del beneficiario o titular.</w:t>
            </w:r>
          </w:p>
        </w:tc>
      </w:tr>
      <w:tr w:rsidR="005D66D1" w14:paraId="7586156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C81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9E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inactiva o bloqueada.</w:t>
            </w:r>
          </w:p>
        </w:tc>
      </w:tr>
      <w:tr w:rsidR="005D66D1" w14:paraId="2073FF79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0F0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D2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identificación no coincide con la cuenta del receptor.</w:t>
            </w:r>
          </w:p>
        </w:tc>
      </w:tr>
      <w:tr w:rsidR="005D66D1" w14:paraId="5D76572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C75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D0E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Cuenta no habilitada para </w:t>
            </w:r>
            <w:r>
              <w:rPr>
                <w:color w:val="000000"/>
                <w:sz w:val="18"/>
              </w:rPr>
              <w:t>recibir transacciones.</w:t>
            </w:r>
          </w:p>
        </w:tc>
      </w:tr>
      <w:tr w:rsidR="005D66D1" w14:paraId="046D095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B66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752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devuelto por solicitud del receptor.</w:t>
            </w:r>
          </w:p>
        </w:tc>
      </w:tr>
      <w:tr w:rsidR="005D66D1" w14:paraId="745D0DE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B753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A4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Persona jurídica informa que no autorizó el débito.</w:t>
            </w:r>
          </w:p>
        </w:tc>
      </w:tr>
      <w:tr w:rsidR="005D66D1" w14:paraId="384BF65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BB0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D7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destino no habilitada para depósitos electrónicos de persona natural.</w:t>
            </w:r>
          </w:p>
        </w:tc>
      </w:tr>
      <w:tr w:rsidR="005D66D1" w14:paraId="176F37B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629E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2ECB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Prenotificación no procesada por falta </w:t>
            </w:r>
            <w:r>
              <w:rPr>
                <w:color w:val="000000"/>
                <w:sz w:val="18"/>
              </w:rPr>
              <w:t>total o parcial de información requerida en la addenda.</w:t>
            </w:r>
          </w:p>
        </w:tc>
      </w:tr>
      <w:tr w:rsidR="005D66D1" w14:paraId="38B432E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933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70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no procesado por falta total o parcial de información requerida en la addenda.</w:t>
            </w:r>
          </w:p>
        </w:tc>
      </w:tr>
      <w:tr w:rsidR="005D66D1" w14:paraId="791240C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25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B9F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a depósito electrónico que excede los límites establecidos.</w:t>
            </w:r>
          </w:p>
        </w:tc>
      </w:tr>
      <w:tr w:rsidR="005D66D1" w14:paraId="6D784B5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AE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7E06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Tipo de cuenta </w:t>
            </w:r>
            <w:r>
              <w:rPr>
                <w:color w:val="000000"/>
                <w:sz w:val="18"/>
              </w:rPr>
              <w:t>errado.</w:t>
            </w:r>
          </w:p>
        </w:tc>
      </w:tr>
      <w:tr w:rsidR="005D66D1" w14:paraId="0F353F7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05CD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6A28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Solicitud de devolución de un débito ACH no consentido.</w:t>
            </w:r>
          </w:p>
        </w:tc>
      </w:tr>
    </w:tbl>
    <w:p w14:paraId="08D0F487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8480B57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A44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Uso funcional. </w:t>
            </w:r>
            <w:r>
              <w:rPr>
                <w:color w:val="000000"/>
              </w:rPr>
              <w:t>Antes de elegir una causal, confirme la cámara, el tipo de transacción, la condición observada y la evidencia disponible.</w:t>
            </w:r>
          </w:p>
        </w:tc>
      </w:tr>
    </w:tbl>
    <w:p w14:paraId="1EE7D064" w14:textId="77777777" w:rsidR="005D66D1" w:rsidRDefault="005D66D1">
      <w:pPr>
        <w:spacing w:after="40"/>
      </w:pPr>
    </w:p>
    <w:p w14:paraId="3E324041" w14:textId="77777777" w:rsidR="005D66D1" w:rsidRDefault="00EB599F">
      <w:r>
        <w:br w:type="page"/>
      </w:r>
    </w:p>
    <w:p w14:paraId="28D7D2BC" w14:textId="77777777" w:rsidR="005D66D1" w:rsidRDefault="00EB599F">
      <w:pPr>
        <w:pStyle w:val="Ttulo1"/>
      </w:pPr>
      <w:r>
        <w:rPr>
          <w:rFonts w:ascii="Arial" w:hAnsi="Arial"/>
        </w:rPr>
        <w:t>12. Causales CENIT</w:t>
      </w:r>
    </w:p>
    <w:p w14:paraId="7ABC36F5" w14:textId="77777777" w:rsidR="005D66D1" w:rsidRDefault="00EB599F">
      <w:pPr>
        <w:pStyle w:val="Ttulo2"/>
      </w:pPr>
      <w:r>
        <w:rPr>
          <w:rFonts w:ascii="Arial" w:hAnsi="Arial"/>
        </w:rPr>
        <w:t>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372B9FE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54BD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543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0E149A4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F83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6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</w:t>
            </w:r>
          </w:p>
        </w:tc>
      </w:tr>
      <w:tr w:rsidR="005D66D1" w14:paraId="58D6BDB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FB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456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</w:t>
            </w:r>
          </w:p>
        </w:tc>
      </w:tr>
      <w:tr w:rsidR="005D66D1" w14:paraId="1DDA4BF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7DC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099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existe</w:t>
            </w:r>
          </w:p>
        </w:tc>
      </w:tr>
      <w:tr w:rsidR="005D66D1" w14:paraId="7EF185A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0EF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6CC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inválida</w:t>
            </w:r>
          </w:p>
        </w:tc>
      </w:tr>
      <w:tr w:rsidR="005D66D1" w14:paraId="791161A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14FC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E65B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Pago detenido</w:t>
            </w:r>
          </w:p>
        </w:tc>
      </w:tr>
      <w:tr w:rsidR="005D66D1" w14:paraId="6D538FC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BEF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93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no cobrados</w:t>
            </w:r>
          </w:p>
        </w:tc>
      </w:tr>
      <w:tr w:rsidR="005D66D1" w14:paraId="5FB0A1A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0692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E50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Cliente informa no autorizado</w:t>
            </w:r>
          </w:p>
        </w:tc>
      </w:tr>
      <w:tr w:rsidR="005D66D1" w14:paraId="534CB2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F3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4527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no autorizada</w:t>
            </w:r>
          </w:p>
        </w:tc>
      </w:tr>
      <w:tr w:rsidR="005D66D1" w14:paraId="3C0844A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D15E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92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RDFI no </w:t>
            </w:r>
            <w:r>
              <w:rPr>
                <w:color w:val="000000"/>
                <w:sz w:val="18"/>
              </w:rPr>
              <w:t>calificado</w:t>
            </w:r>
          </w:p>
        </w:tc>
      </w:tr>
      <w:tr w:rsidR="005D66D1" w14:paraId="6D43F1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F7FC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5FA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Representante o beneficiario fallecido</w:t>
            </w:r>
          </w:p>
        </w:tc>
      </w:tr>
      <w:tr w:rsidR="005D66D1" w14:paraId="59038F9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96ED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7D7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Beneficiario o cuenta con efecto terminal</w:t>
            </w:r>
          </w:p>
        </w:tc>
      </w:tr>
      <w:tr w:rsidR="005D66D1" w14:paraId="3958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0D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B7C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congelada</w:t>
            </w:r>
          </w:p>
        </w:tc>
      </w:tr>
      <w:tr w:rsidR="005D66D1" w14:paraId="1452385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80C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551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o saldo no consistente</w:t>
            </w:r>
          </w:p>
        </w:tc>
      </w:tr>
      <w:tr w:rsidR="005D66D1" w14:paraId="7DA4BFB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9193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9D74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recibe créditos</w:t>
            </w:r>
          </w:p>
        </w:tc>
      </w:tr>
      <w:tr w:rsidR="005D66D1" w14:paraId="00C450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C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1E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Rechazo por beneficiario</w:t>
            </w:r>
          </w:p>
        </w:tc>
      </w:tr>
      <w:tr w:rsidR="005D66D1" w14:paraId="09636C3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3F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A8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Persona jurídica no </w:t>
            </w:r>
            <w:r>
              <w:rPr>
                <w:color w:val="000000"/>
                <w:sz w:val="18"/>
              </w:rPr>
              <w:t>autorizó débito</w:t>
            </w:r>
          </w:p>
        </w:tc>
      </w:tr>
      <w:tr w:rsidR="005D66D1" w14:paraId="53B3B4B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A58B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A4A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Permisibilidad no codificada</w:t>
            </w:r>
          </w:p>
        </w:tc>
      </w:tr>
      <w:tr w:rsidR="005D66D1" w14:paraId="5AB67E42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7BB2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37A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una devolución</w:t>
            </w:r>
          </w:p>
        </w:tc>
      </w:tr>
      <w:tr w:rsidR="005D66D1" w14:paraId="1906077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980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3D7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la clave de transacción</w:t>
            </w:r>
          </w:p>
        </w:tc>
      </w:tr>
    </w:tbl>
    <w:p w14:paraId="1758AD6F" w14:textId="77777777" w:rsidR="005D66D1" w:rsidRDefault="005D66D1">
      <w:pPr>
        <w:spacing w:after="40"/>
      </w:pPr>
    </w:p>
    <w:p w14:paraId="400228F5" w14:textId="77777777" w:rsidR="005D66D1" w:rsidRDefault="00EB599F">
      <w:pPr>
        <w:pStyle w:val="Ttulo2"/>
      </w:pPr>
      <w:r>
        <w:rPr>
          <w:rFonts w:ascii="Arial" w:hAnsi="Arial"/>
        </w:rPr>
        <w:t>Rechazos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787EDDC9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A0A3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7615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5E417E1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F60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D72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enviado erradamente</w:t>
            </w:r>
          </w:p>
        </w:tc>
      </w:tr>
      <w:tr w:rsidR="005D66D1" w14:paraId="1630711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011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775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firmado o encriptado erradamente</w:t>
            </w:r>
          </w:p>
        </w:tc>
      </w:tr>
      <w:tr w:rsidR="005D66D1" w14:paraId="4514EE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385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77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con formato errado</w:t>
            </w:r>
          </w:p>
        </w:tc>
      </w:tr>
      <w:tr w:rsidR="005D66D1" w14:paraId="5F04BBF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34BE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417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duplicado</w:t>
            </w:r>
          </w:p>
        </w:tc>
      </w:tr>
      <w:tr w:rsidR="005D66D1" w14:paraId="13CD9E3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BCAB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B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registros inconsistente</w:t>
            </w:r>
          </w:p>
        </w:tc>
      </w:tr>
      <w:tr w:rsidR="005D66D1" w14:paraId="0A9C439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756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013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regla de distribución</w:t>
            </w:r>
          </w:p>
        </w:tc>
      </w:tr>
    </w:tbl>
    <w:p w14:paraId="27DAECE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52C2657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0027D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Separación necesaria. </w:t>
            </w:r>
            <w:r>
              <w:rPr>
                <w:color w:val="000000"/>
              </w:rPr>
              <w:t>Las causales R se usan para devoluciones de transacciones. Las causales D explican el rechazo de un archivo</w:t>
            </w:r>
            <w:r>
              <w:rPr>
                <w:color w:val="000000"/>
              </w:rPr>
              <w:t>.</w:t>
            </w:r>
          </w:p>
        </w:tc>
      </w:tr>
    </w:tbl>
    <w:p w14:paraId="29C7A289" w14:textId="77777777" w:rsidR="005D66D1" w:rsidRDefault="005D66D1">
      <w:pPr>
        <w:spacing w:after="40"/>
      </w:pPr>
    </w:p>
    <w:p w14:paraId="6AB32DD2" w14:textId="77777777" w:rsidR="005D66D1" w:rsidRDefault="00EB599F">
      <w:r>
        <w:br w:type="page"/>
      </w:r>
    </w:p>
    <w:p w14:paraId="76F1B923" w14:textId="77777777" w:rsidR="005D66D1" w:rsidRDefault="00EB599F">
      <w:pPr>
        <w:pStyle w:val="Ttulo1"/>
      </w:pPr>
      <w:r>
        <w:rPr>
          <w:rFonts w:ascii="Arial" w:hAnsi="Arial"/>
        </w:rPr>
        <w:t>13. Rechazos vs 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49DF0788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86A7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9A06B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Rechazo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D10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Devolución</w:t>
            </w:r>
          </w:p>
        </w:tc>
      </w:tr>
      <w:tr w:rsidR="005D66D1" w14:paraId="6C2128B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0CE5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afecta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8A29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archivo o un grupo de registros.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2638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Una transacción relacionada con otra previamente enviada.</w:t>
            </w:r>
          </w:p>
        </w:tc>
      </w:tr>
      <w:tr w:rsidR="005D66D1" w14:paraId="36813F29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5CF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Motivo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FB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Problema de envío, firma, formato, duplicidad, cantidad o </w:t>
            </w:r>
            <w:r>
              <w:rPr>
                <w:color w:val="000000"/>
                <w:sz w:val="18"/>
              </w:rPr>
              <w:t>distribución.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84F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de cuenta, autorización, fondos, beneficiario u otra causal funcional.</w:t>
            </w:r>
          </w:p>
        </w:tc>
      </w:tr>
      <w:tr w:rsidR="005D66D1" w14:paraId="6F36460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DC6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Identificadores usuales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4A4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D01 a D06 en CENIT.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A37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Rxx o DEV14 según cámara y flujo.</w:t>
            </w:r>
          </w:p>
        </w:tc>
      </w:tr>
      <w:tr w:rsidR="005D66D1" w14:paraId="3D0142C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941B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Efecto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B45A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no continúa total o parcialmente.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AE8C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cambi</w:t>
            </w:r>
            <w:r>
              <w:rPr>
                <w:color w:val="000000"/>
                <w:sz w:val="18"/>
              </w:rPr>
              <w:t>a a estado de devolución o rechazo aplicable.</w:t>
            </w:r>
          </w:p>
        </w:tc>
      </w:tr>
      <w:tr w:rsidR="005D66D1" w14:paraId="454B85C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C6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revisar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A6C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visible, fecha, cantidad, estado y mensaje.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385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original, causal, valor, fecha, cámara y relación.</w:t>
            </w:r>
          </w:p>
        </w:tc>
      </w:tr>
      <w:tr w:rsidR="005D66D1" w14:paraId="4CDFC86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7C62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no hacer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reenviar sin autorización.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CA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elegir una causal por </w:t>
            </w:r>
            <w:r>
              <w:rPr>
                <w:color w:val="000000"/>
                <w:sz w:val="18"/>
              </w:rPr>
              <w:t>similitud sin confirmar el caso.</w:t>
            </w:r>
          </w:p>
        </w:tc>
      </w:tr>
    </w:tbl>
    <w:p w14:paraId="4019249D" w14:textId="77777777" w:rsidR="005D66D1" w:rsidRDefault="005D66D1">
      <w:pPr>
        <w:spacing w:after="40"/>
      </w:pPr>
    </w:p>
    <w:p w14:paraId="1F9E7028" w14:textId="77777777" w:rsidR="005D66D1" w:rsidRDefault="00EB599F">
      <w:r>
        <w:br w:type="page"/>
      </w:r>
    </w:p>
    <w:p w14:paraId="1C416F32" w14:textId="77777777" w:rsidR="005D66D1" w:rsidRDefault="00EB599F">
      <w:pPr>
        <w:pStyle w:val="Ttulo1"/>
      </w:pPr>
      <w:r>
        <w:rPr>
          <w:rFonts w:ascii="Arial" w:hAnsi="Arial"/>
        </w:rPr>
        <w:t>14. Crédito vs débito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7FF83145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3A1A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CC7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Crédito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2D9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Débito</w:t>
            </w:r>
          </w:p>
        </w:tc>
      </w:tr>
      <w:tr w:rsidR="005D66D1" w14:paraId="4AFAC7C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7286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Sentido funcional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555C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Entrega fondos al receptor.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877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Retira fondos de la cuenta del receptor con autorización previa.</w:t>
            </w:r>
          </w:p>
        </w:tc>
      </w:tr>
      <w:tr w:rsidR="005D66D1" w14:paraId="42A55C0D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FD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Validación clave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3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Beneficiario, cuenta destino, monto y </w:t>
            </w:r>
            <w:r>
              <w:rPr>
                <w:color w:val="000000"/>
                <w:sz w:val="18"/>
              </w:rPr>
              <w:t>referencia.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948A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Originador, autorización, cuenta, monto y condición del débito.</w:t>
            </w:r>
          </w:p>
        </w:tc>
      </w:tr>
      <w:tr w:rsidR="005D66D1" w14:paraId="4F469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44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 frecuentes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D69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cerrada, inválida, no habilitada o rechazo del beneficiario.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3483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insuficientes, no autorización, orden de no pago o débito no consentido.</w:t>
            </w:r>
          </w:p>
        </w:tc>
      </w:tr>
      <w:tr w:rsidR="005D66D1" w14:paraId="66D1AEC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5B6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5692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de destino sin movimiento de dinero.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275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y autorización antes del débito.</w:t>
            </w:r>
          </w:p>
        </w:tc>
      </w:tr>
      <w:tr w:rsidR="005D66D1" w14:paraId="3C8FA59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42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Resultado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BD80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A80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</w:t>
            </w:r>
            <w:r>
              <w:rPr>
                <w:color w:val="000000"/>
                <w:sz w:val="18"/>
              </w:rPr>
              <w:t>ción.</w:t>
            </w:r>
          </w:p>
        </w:tc>
      </w:tr>
      <w:tr w:rsidR="005D66D1" w14:paraId="2091BE4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4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Precaución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A8C2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beneficiario y cuenta.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EF3F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autorización y tipo de cuenta.</w:t>
            </w:r>
          </w:p>
        </w:tc>
      </w:tr>
    </w:tbl>
    <w:p w14:paraId="123E173E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0C085DAE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70C0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práctica. </w:t>
            </w:r>
            <w:r>
              <w:rPr>
                <w:color w:val="000000"/>
              </w:rPr>
              <w:t>No cambie el tipo después de diligenciar el monto y los datos de cuenta sin volver a revisar toda la transacción.</w:t>
            </w:r>
          </w:p>
        </w:tc>
      </w:tr>
    </w:tbl>
    <w:p w14:paraId="37FE8D4A" w14:textId="77777777" w:rsidR="005D66D1" w:rsidRDefault="005D66D1">
      <w:pPr>
        <w:spacing w:after="40"/>
      </w:pPr>
    </w:p>
    <w:p w14:paraId="3B7F28C0" w14:textId="77777777" w:rsidR="005D66D1" w:rsidRDefault="00EB599F">
      <w:r>
        <w:br w:type="page"/>
      </w:r>
    </w:p>
    <w:p w14:paraId="184B1190" w14:textId="77777777" w:rsidR="005D66D1" w:rsidRDefault="00EB599F">
      <w:pPr>
        <w:pStyle w:val="Ttulo1"/>
      </w:pPr>
      <w:r>
        <w:rPr>
          <w:rFonts w:ascii="Arial" w:hAnsi="Arial"/>
        </w:rPr>
        <w:t>15. Addendas</w:t>
      </w:r>
    </w:p>
    <w:p w14:paraId="12ED838D" w14:textId="77777777" w:rsidR="005D66D1" w:rsidRDefault="00EB599F">
      <w:r>
        <w:rPr>
          <w:color w:val="000000"/>
        </w:rPr>
        <w:t xml:space="preserve">La </w:t>
      </w:r>
      <w:r>
        <w:rPr>
          <w:color w:val="000000"/>
        </w:rPr>
        <w:t>addenda guarda información complementaria que ayuda a identificar, explicar o validar una transacción. Puede ser obligatoria según el tipo de flujo.</w:t>
      </w:r>
    </w:p>
    <w:p w14:paraId="3CDC8194" w14:textId="77777777" w:rsidR="005D66D1" w:rsidRDefault="00EB599F">
      <w:pPr>
        <w:pStyle w:val="Listaconvietas"/>
      </w:pPr>
      <w:r>
        <w:rPr>
          <w:color w:val="000000"/>
        </w:rPr>
        <w:t>Debe corresponder a la transacción seleccionada.</w:t>
      </w:r>
    </w:p>
    <w:p w14:paraId="7263DDEF" w14:textId="77777777" w:rsidR="005D66D1" w:rsidRDefault="00EB599F">
      <w:pPr>
        <w:pStyle w:val="Listaconvietas"/>
      </w:pPr>
      <w:r>
        <w:rPr>
          <w:color w:val="000000"/>
        </w:rPr>
        <w:t>La clase de addenda debe ser válida para el escenario.</w:t>
      </w:r>
    </w:p>
    <w:p w14:paraId="7C460B7D" w14:textId="77777777" w:rsidR="005D66D1" w:rsidRDefault="00EB599F">
      <w:pPr>
        <w:pStyle w:val="Listaconvietas"/>
      </w:pPr>
      <w:r>
        <w:rPr>
          <w:color w:val="000000"/>
        </w:rPr>
        <w:t xml:space="preserve">La </w:t>
      </w:r>
      <w:r>
        <w:rPr>
          <w:color w:val="000000"/>
        </w:rPr>
        <w:t>información debe ser legible, completa y no sensible.</w:t>
      </w:r>
    </w:p>
    <w:p w14:paraId="2633A962" w14:textId="77777777" w:rsidR="005D66D1" w:rsidRDefault="00EB599F">
      <w:pPr>
        <w:pStyle w:val="Listaconvietas"/>
      </w:pPr>
      <w:r>
        <w:rPr>
          <w:color w:val="000000"/>
        </w:rPr>
        <w:t>Agregar o eliminar una addenda cambia el contenido de la transacción.</w:t>
      </w:r>
    </w:p>
    <w:p w14:paraId="26F5C887" w14:textId="77777777" w:rsidR="005D66D1" w:rsidRDefault="00EB599F">
      <w:pPr>
        <w:pStyle w:val="Listaconvietas"/>
      </w:pPr>
      <w:r>
        <w:rPr>
          <w:color w:val="000000"/>
        </w:rPr>
        <w:t>Una addenda incompleta puede originar devolución, por ejemplo R31 o R32.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17E3EC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AB829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Antes de continuar. </w:t>
            </w:r>
            <w:r>
              <w:rPr>
                <w:color w:val="000000"/>
              </w:rPr>
              <w:t xml:space="preserve">Revise cantidad de addendas, clase </w:t>
            </w:r>
            <w:r>
              <w:rPr>
                <w:color w:val="000000"/>
              </w:rPr>
              <w:t>seleccionada, texto diligenciado y relación con el escenario.</w:t>
            </w:r>
          </w:p>
        </w:tc>
      </w:tr>
    </w:tbl>
    <w:p w14:paraId="098FA536" w14:textId="77777777" w:rsidR="005D66D1" w:rsidRDefault="005D66D1">
      <w:pPr>
        <w:spacing w:after="40"/>
      </w:pPr>
    </w:p>
    <w:p w14:paraId="66C1BF3D" w14:textId="77777777" w:rsidR="005D66D1" w:rsidRDefault="00EB599F">
      <w:r>
        <w:br w:type="page"/>
      </w:r>
    </w:p>
    <w:p w14:paraId="31D270F6" w14:textId="77777777" w:rsidR="005D66D1" w:rsidRDefault="00EB599F">
      <w:pPr>
        <w:pStyle w:val="Ttulo1"/>
      </w:pPr>
      <w:r>
        <w:rPr>
          <w:rFonts w:ascii="Arial" w:hAnsi="Arial"/>
        </w:rPr>
        <w:t>16. Prenotificaciones</w:t>
      </w:r>
    </w:p>
    <w:p w14:paraId="7144531F" w14:textId="77777777" w:rsidR="005D66D1" w:rsidRDefault="00EB599F">
      <w:r>
        <w:rPr>
          <w:color w:val="000000"/>
        </w:rPr>
        <w:t>Una prenotificación permite validar información de cuenta y receptor antes de una transacción monetaria. Debe conservar monto cero y no mover dinero.</w:t>
      </w:r>
    </w:p>
    <w:p w14:paraId="6535D095" w14:textId="77777777" w:rsidR="005D66D1" w:rsidRDefault="00EB599F">
      <w:pPr>
        <w:pStyle w:val="Listaconvietas"/>
      </w:pPr>
      <w:r>
        <w:rPr>
          <w:color w:val="000000"/>
        </w:rPr>
        <w:t xml:space="preserve">Puede ser </w:t>
      </w:r>
      <w:r>
        <w:rPr>
          <w:color w:val="000000"/>
        </w:rPr>
        <w:t>crédito o débito según el escenario.</w:t>
      </w:r>
    </w:p>
    <w:p w14:paraId="5C8FDBF0" w14:textId="77777777" w:rsidR="005D66D1" w:rsidRDefault="00EB599F">
      <w:pPr>
        <w:pStyle w:val="Listaconvietas"/>
      </w:pPr>
      <w:r>
        <w:rPr>
          <w:color w:val="000000"/>
        </w:rPr>
        <w:t>Debe identificar cámara, entidad destino, cuenta y documento del receptor.</w:t>
      </w:r>
    </w:p>
    <w:p w14:paraId="15F5710A" w14:textId="77777777" w:rsidR="005D66D1" w:rsidRDefault="00EB599F">
      <w:pPr>
        <w:pStyle w:val="Listaconvietas"/>
      </w:pPr>
      <w:r>
        <w:rPr>
          <w:color w:val="000000"/>
        </w:rPr>
        <w:t>Su resultado puede ser aceptación, rechazo o devolución con causal.</w:t>
      </w:r>
    </w:p>
    <w:p w14:paraId="03FE40DD" w14:textId="77777777" w:rsidR="005D66D1" w:rsidRDefault="00EB599F">
      <w:pPr>
        <w:pStyle w:val="Listaconvietas"/>
      </w:pPr>
      <w:r>
        <w:rPr>
          <w:color w:val="000000"/>
        </w:rPr>
        <w:t>Certified indica aceptación confirmada.</w:t>
      </w:r>
    </w:p>
    <w:p w14:paraId="4C0B028D" w14:textId="77777777" w:rsidR="005D66D1" w:rsidRDefault="00EB599F">
      <w:pPr>
        <w:pStyle w:val="Listaconvietas"/>
      </w:pPr>
      <w:r>
        <w:rPr>
          <w:color w:val="000000"/>
        </w:rPr>
        <w:t>ReturnedByEpr o ReturnedByOperator i</w:t>
      </w:r>
      <w:r>
        <w:rPr>
          <w:color w:val="000000"/>
        </w:rPr>
        <w:t>ndican resultado no aceptado.</w:t>
      </w:r>
    </w:p>
    <w:p w14:paraId="5D6DB1C3" w14:textId="77777777" w:rsidR="005D66D1" w:rsidRDefault="00EB599F">
      <w:pPr>
        <w:pStyle w:val="Listaconvietas"/>
      </w:pPr>
      <w:r>
        <w:rPr>
          <w:color w:val="000000"/>
        </w:rPr>
        <w:t>Una respuesta de prenotificación no debe producir movimiento monetario.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7A534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97E2C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Validación esencial. </w:t>
            </w:r>
            <w:r>
              <w:rPr>
                <w:color w:val="000000"/>
              </w:rPr>
              <w:t>Si la opción Prenotificación está activa, confirme que el monto sea cero antes de guardar.</w:t>
            </w:r>
          </w:p>
        </w:tc>
      </w:tr>
    </w:tbl>
    <w:p w14:paraId="49D87BFE" w14:textId="77777777" w:rsidR="005D66D1" w:rsidRDefault="005D66D1">
      <w:pPr>
        <w:spacing w:after="40"/>
      </w:pPr>
    </w:p>
    <w:p w14:paraId="11198C87" w14:textId="77777777" w:rsidR="005D66D1" w:rsidRDefault="00EB599F">
      <w:r>
        <w:br w:type="page"/>
      </w:r>
    </w:p>
    <w:p w14:paraId="1C30D4F0" w14:textId="77777777" w:rsidR="005D66D1" w:rsidRDefault="00EB599F">
      <w:pPr>
        <w:pStyle w:val="Ttulo1"/>
      </w:pPr>
      <w:r>
        <w:rPr>
          <w:rFonts w:ascii="Arial" w:hAnsi="Arial"/>
        </w:rPr>
        <w:t>17. Flujo funcional de creación de tra</w:t>
      </w:r>
      <w:r>
        <w:rPr>
          <w:rFonts w:ascii="Arial" w:hAnsi="Arial"/>
        </w:rPr>
        <w:t>nsacción crédito</w:t>
      </w:r>
    </w:p>
    <w:p w14:paraId="69F17CF3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1865B004" w14:textId="23C22426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entrega fondos a una cuenta receptora.</w:t>
      </w:r>
    </w:p>
    <w:p w14:paraId="101E3F1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Crédito.</w:t>
      </w:r>
    </w:p>
    <w:p w14:paraId="7367A46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A1A1891" w14:textId="77777777" w:rsidR="005D66D1" w:rsidRDefault="00EB599F">
      <w:pPr>
        <w:pStyle w:val="Listaconnmeros"/>
      </w:pPr>
      <w:r>
        <w:rPr>
          <w:color w:val="000000"/>
        </w:rPr>
        <w:t>Abra Transacciones y seleccione Crear transacción.</w:t>
      </w:r>
    </w:p>
    <w:p w14:paraId="062D7248" w14:textId="77777777" w:rsidR="005D66D1" w:rsidRDefault="00EB599F">
      <w:pPr>
        <w:pStyle w:val="Listaconnmeros"/>
      </w:pPr>
      <w:r>
        <w:rPr>
          <w:color w:val="000000"/>
        </w:rPr>
        <w:t>Elija la cáma</w:t>
      </w:r>
      <w:r>
        <w:rPr>
          <w:color w:val="000000"/>
        </w:rPr>
        <w:t>ra y el ciclo autorizados.</w:t>
      </w:r>
    </w:p>
    <w:p w14:paraId="1885F473" w14:textId="77777777" w:rsidR="005D66D1" w:rsidRDefault="00EB599F">
      <w:pPr>
        <w:pStyle w:val="Listaconnmeros"/>
      </w:pPr>
      <w:r>
        <w:rPr>
          <w:color w:val="000000"/>
        </w:rPr>
        <w:t>Diligencie originador, receptor y datos de cuenta.</w:t>
      </w:r>
    </w:p>
    <w:p w14:paraId="65FF8D68" w14:textId="77777777" w:rsidR="005D66D1" w:rsidRDefault="00EB599F">
      <w:pPr>
        <w:pStyle w:val="Listaconnmeros"/>
      </w:pPr>
      <w:r>
        <w:rPr>
          <w:color w:val="000000"/>
        </w:rPr>
        <w:t>Ingrese el monto, la referencia y el identificador operativo.</w:t>
      </w:r>
    </w:p>
    <w:p w14:paraId="17E0C060" w14:textId="77777777" w:rsidR="005D66D1" w:rsidRDefault="00EB599F">
      <w:pPr>
        <w:pStyle w:val="Listaconnmeros"/>
      </w:pPr>
      <w:r>
        <w:rPr>
          <w:color w:val="000000"/>
        </w:rPr>
        <w:t>Seleccione Crédito en el tipo de transacción.</w:t>
      </w:r>
    </w:p>
    <w:p w14:paraId="2440E470" w14:textId="77777777" w:rsidR="005D66D1" w:rsidRDefault="00EB599F">
      <w:pPr>
        <w:pStyle w:val="Listaconnmeros"/>
      </w:pPr>
      <w:r>
        <w:rPr>
          <w:color w:val="000000"/>
        </w:rPr>
        <w:t>Agregue addendas solo si el escenario las requiere.</w:t>
      </w:r>
    </w:p>
    <w:p w14:paraId="6888740D" w14:textId="77777777" w:rsidR="005D66D1" w:rsidRDefault="00EB599F">
      <w:pPr>
        <w:pStyle w:val="Listaconnmeros"/>
      </w:pPr>
      <w:r>
        <w:rPr>
          <w:color w:val="000000"/>
        </w:rPr>
        <w:t xml:space="preserve">Revise el </w:t>
      </w:r>
      <w:r>
        <w:rPr>
          <w:color w:val="000000"/>
        </w:rPr>
        <w:t>resumen y guarde únicamente si la matriz autoriza la creación.</w:t>
      </w:r>
    </w:p>
    <w:p w14:paraId="55D90EF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ciclo, entidades, cuenta destino, monto, tipo Crédito, addendas y mensaje final.</w:t>
      </w:r>
    </w:p>
    <w:p w14:paraId="0320A17B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registrada en estado Pending / Pendiente y ap</w:t>
      </w:r>
      <w:r>
        <w:rPr>
          <w:color w:val="000000"/>
        </w:rPr>
        <w:t>arece en el listado correspondiente.</w:t>
      </w:r>
    </w:p>
    <w:p w14:paraId="15DFAD8C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faltan campos, el tipo cambia, el monto no coincide, se duplica el registro o no aparece en el listado.</w:t>
      </w:r>
    </w:p>
    <w:p w14:paraId="4111A0BD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4 y 5.</w:t>
      </w:r>
    </w:p>
    <w:p w14:paraId="5C504B13" w14:textId="77777777" w:rsidR="005D66D1" w:rsidRDefault="00EB599F">
      <w:pPr>
        <w:pStyle w:val="Ttulo2"/>
      </w:pPr>
      <w:r>
        <w:rPr>
          <w:rFonts w:ascii="Arial" w:hAnsi="Arial"/>
        </w:rPr>
        <w:t>Pantalla Crear transacción</w:t>
      </w:r>
    </w:p>
    <w:p w14:paraId="0F5CFEA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Reúne los datos generales, de originador, receptor, transacción y addendas.</w:t>
      </w:r>
    </w:p>
    <w:p w14:paraId="7DA14173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Bloques de selección de cámara y ciclo, datos de partes, monto, referencia, tipo, cuenta, prenotificación y addendas.</w:t>
      </w:r>
    </w:p>
    <w:p w14:paraId="2E58C64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Dilig</w:t>
      </w:r>
      <w:r>
        <w:rPr>
          <w:color w:val="000000"/>
        </w:rPr>
        <w:t>enciar, limpiar selecciones, agregar addenda, eliminar addenda, guardar o cancelar.</w:t>
      </w:r>
    </w:p>
    <w:p w14:paraId="1EBA47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Selectores de cámara, ciclo, tipo Crédito, tipo de cuenta, Agregar addenda, Guardar y Cancelar.</w:t>
      </w:r>
    </w:p>
    <w:p w14:paraId="6B4CB027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autorizado:</w:t>
      </w:r>
      <w:r>
        <w:rPr>
          <w:b/>
          <w:color w:val="17365D"/>
        </w:rPr>
        <w:t xml:space="preserve"> </w:t>
      </w:r>
      <w:r>
        <w:rPr>
          <w:color w:val="000000"/>
        </w:rPr>
        <w:t>No use Guardar, Eliminar addenda ni cambie datos ya revisados sin escenario autorizado.</w:t>
      </w:r>
    </w:p>
    <w:p w14:paraId="780EA7B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al guardar; mensajes de validación cuando falta información.</w:t>
      </w:r>
    </w:p>
    <w:p w14:paraId="65446E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4.</w:t>
      </w:r>
    </w:p>
    <w:p w14:paraId="0D558A15" w14:textId="77777777" w:rsidR="005D66D1" w:rsidRDefault="00EB599F">
      <w:r>
        <w:br w:type="page"/>
      </w:r>
    </w:p>
    <w:p w14:paraId="259F0ED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4. Cre</w:t>
      </w:r>
      <w:r>
        <w:rPr>
          <w:b/>
          <w:color w:val="17365D"/>
          <w:sz w:val="24"/>
        </w:rPr>
        <w:t>ación de transacción</w:t>
      </w:r>
    </w:p>
    <w:p w14:paraId="62080A77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BBC4DCD" wp14:editId="12018A44">
            <wp:extent cx="3931920" cy="6452172"/>
            <wp:effectExtent l="0" t="0" r="0" b="0"/>
            <wp:docPr id="4" name="Picture 4" descr="Figura 4. Creación de transa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rear_transa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6D51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Vista completa de los bloques que deben revisarse antes de guardar.</w:t>
      </w:r>
    </w:p>
    <w:p w14:paraId="651CA074" w14:textId="77777777" w:rsidR="005D66D1" w:rsidRDefault="00EB599F">
      <w:pPr>
        <w:pStyle w:val="Ttulo2"/>
      </w:pPr>
      <w:r>
        <w:rPr>
          <w:rFonts w:ascii="Arial" w:hAnsi="Arial"/>
        </w:rPr>
        <w:t>Subpantalla de datos crédito</w:t>
      </w:r>
    </w:p>
    <w:p w14:paraId="16446EC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monto, referencia, tipo Crédito, cuenta y posible prenotificación.</w:t>
      </w:r>
    </w:p>
    <w:p w14:paraId="5A5AFD6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</w:t>
      </w:r>
      <w:r>
        <w:rPr>
          <w:color w:val="000000"/>
        </w:rPr>
        <w:t>or operativo, referencia opcional, selector de tipo, tipo de cuenta y casilla Prenotificación.</w:t>
      </w:r>
    </w:p>
    <w:p w14:paraId="6FB7E68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Elegir Crédito, seleccionar cuenta y activar prenotificación solo cuando aplique.</w:t>
      </w:r>
    </w:p>
    <w:p w14:paraId="7D12C26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Crédito, Limpiar, Cuenta co</w:t>
      </w:r>
      <w:r>
        <w:rPr>
          <w:color w:val="000000"/>
        </w:rPr>
        <w:t>rriente, Cuenta de ahorros, Depósitos electrónicos y Prenotificación.</w:t>
      </w:r>
    </w:p>
    <w:p w14:paraId="53B88D4F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active Prenotificación para una transacción monetaria ni deje monto distinto de cero en una prenotificación.</w:t>
      </w:r>
    </w:p>
    <w:p w14:paraId="6A11E9D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después del registro; causales de crédito si posteriormente es devuelta.</w:t>
      </w:r>
    </w:p>
    <w:p w14:paraId="4C44A44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5.</w:t>
      </w:r>
    </w:p>
    <w:p w14:paraId="005F73CB" w14:textId="77777777" w:rsidR="005D66D1" w:rsidRDefault="00EB599F">
      <w:r>
        <w:br w:type="page"/>
      </w:r>
    </w:p>
    <w:p w14:paraId="68E9DC1B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5. Datos de una transacción crédito</w:t>
      </w:r>
    </w:p>
    <w:p w14:paraId="6EADDBD6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0220F8B" wp14:editId="15BB3438">
            <wp:extent cx="5943600" cy="2818275"/>
            <wp:effectExtent l="0" t="0" r="0" b="0"/>
            <wp:docPr id="5" name="Picture 5" descr="Figura 5. Datos de una transacción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ransaccion_cred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BC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el tipo Crédito y l</w:t>
      </w:r>
      <w:r>
        <w:rPr>
          <w:i/>
          <w:color w:val="667085"/>
          <w:sz w:val="18"/>
        </w:rPr>
        <w:t>os datos de cuenta.</w:t>
      </w:r>
    </w:p>
    <w:p w14:paraId="507FDEA9" w14:textId="77777777" w:rsidR="005D66D1" w:rsidRDefault="00EB599F">
      <w:r>
        <w:br w:type="page"/>
      </w:r>
    </w:p>
    <w:p w14:paraId="548DCA2B" w14:textId="77777777" w:rsidR="005D66D1" w:rsidRDefault="00EB599F">
      <w:pPr>
        <w:pStyle w:val="Ttulo1"/>
      </w:pPr>
      <w:r>
        <w:rPr>
          <w:rFonts w:ascii="Arial" w:hAnsi="Arial"/>
        </w:rPr>
        <w:t>18. Flujo funcional de creación de transacción débito</w:t>
      </w:r>
    </w:p>
    <w:p w14:paraId="4B29330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E91A61E" w14:textId="70536A7D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debita una cuenta receptora bajo autorización.</w:t>
      </w:r>
    </w:p>
    <w:p w14:paraId="149EA63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Débito.</w:t>
      </w:r>
    </w:p>
    <w:p w14:paraId="255B533D" w14:textId="77777777" w:rsidR="005D66D1" w:rsidRDefault="00EB599F">
      <w:pPr>
        <w:pStyle w:val="Ttulo2"/>
      </w:pPr>
      <w:r>
        <w:rPr>
          <w:rFonts w:ascii="Arial" w:hAnsi="Arial"/>
        </w:rPr>
        <w:t xml:space="preserve">Pasos del </w:t>
      </w:r>
      <w:r>
        <w:rPr>
          <w:rFonts w:ascii="Arial" w:hAnsi="Arial"/>
        </w:rPr>
        <w:t>usuario</w:t>
      </w:r>
    </w:p>
    <w:p w14:paraId="3B951B09" w14:textId="77777777" w:rsidR="005D66D1" w:rsidRDefault="00EB599F">
      <w:pPr>
        <w:pStyle w:val="Listaconnmeros"/>
      </w:pPr>
      <w:r>
        <w:rPr>
          <w:color w:val="000000"/>
        </w:rPr>
        <w:t>Abra Crear transacción desde el área Transacciones.</w:t>
      </w:r>
    </w:p>
    <w:p w14:paraId="623AF3DF" w14:textId="77777777" w:rsidR="005D66D1" w:rsidRDefault="00EB599F">
      <w:pPr>
        <w:pStyle w:val="Listaconnmeros"/>
      </w:pPr>
      <w:r>
        <w:rPr>
          <w:color w:val="000000"/>
        </w:rPr>
        <w:t>Seleccione cámara y ciclo.</w:t>
      </w:r>
    </w:p>
    <w:p w14:paraId="0AAA966B" w14:textId="77777777" w:rsidR="005D66D1" w:rsidRDefault="00EB599F">
      <w:pPr>
        <w:pStyle w:val="Listaconnmeros"/>
      </w:pPr>
      <w:r>
        <w:rPr>
          <w:color w:val="000000"/>
        </w:rPr>
        <w:t>Diligencie datos del originador y del receptor.</w:t>
      </w:r>
    </w:p>
    <w:p w14:paraId="4D5949A2" w14:textId="77777777" w:rsidR="005D66D1" w:rsidRDefault="00EB599F">
      <w:pPr>
        <w:pStyle w:val="Listaconnmeros"/>
      </w:pPr>
      <w:r>
        <w:rPr>
          <w:color w:val="000000"/>
        </w:rPr>
        <w:t>Ingrese monto, referencia e identificador operativo.</w:t>
      </w:r>
    </w:p>
    <w:p w14:paraId="756A9F9E" w14:textId="77777777" w:rsidR="005D66D1" w:rsidRDefault="00EB599F">
      <w:pPr>
        <w:pStyle w:val="Listaconnmeros"/>
      </w:pPr>
      <w:r>
        <w:rPr>
          <w:color w:val="000000"/>
        </w:rPr>
        <w:t>Seleccione Débito y confirme el tipo de cuenta.</w:t>
      </w:r>
    </w:p>
    <w:p w14:paraId="167A7373" w14:textId="77777777" w:rsidR="005D66D1" w:rsidRDefault="00EB599F">
      <w:pPr>
        <w:pStyle w:val="Listaconnmeros"/>
      </w:pPr>
      <w:r>
        <w:rPr>
          <w:color w:val="000000"/>
        </w:rPr>
        <w:t>Agregue la informaci</w:t>
      </w:r>
      <w:r>
        <w:rPr>
          <w:color w:val="000000"/>
        </w:rPr>
        <w:t>ón complementaria solicitada.</w:t>
      </w:r>
    </w:p>
    <w:p w14:paraId="72ABD0C6" w14:textId="77777777" w:rsidR="005D66D1" w:rsidRDefault="00EB599F">
      <w:pPr>
        <w:pStyle w:val="Listaconnmeros"/>
      </w:pPr>
      <w:r>
        <w:rPr>
          <w:color w:val="000000"/>
        </w:rPr>
        <w:t>Revise autorización, monto y datos antes de guardar.</w:t>
      </w:r>
    </w:p>
    <w:p w14:paraId="44753F81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Tipo Débito, autorización del escenario, monto, cuenta, ciclo, addendas y mensaje final.</w:t>
      </w:r>
    </w:p>
    <w:p w14:paraId="6112103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Pending / Pendiente y dis</w:t>
      </w:r>
      <w:r>
        <w:rPr>
          <w:color w:val="000000"/>
        </w:rPr>
        <w:t>ponible para seguimiento.</w:t>
      </w:r>
    </w:p>
    <w:p w14:paraId="0D047AA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tipo no se conserva, el monto cambia, falta autorización, aparece duplicidad o el registro no queda visible.</w:t>
      </w:r>
    </w:p>
    <w:p w14:paraId="7FE21163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6 y la vista general de la Figura 4.</w:t>
      </w:r>
    </w:p>
    <w:p w14:paraId="1EC1F010" w14:textId="77777777" w:rsidR="005D66D1" w:rsidRDefault="00EB599F">
      <w:pPr>
        <w:pStyle w:val="Ttulo2"/>
      </w:pPr>
      <w:r>
        <w:rPr>
          <w:rFonts w:ascii="Arial" w:hAnsi="Arial"/>
        </w:rPr>
        <w:t>Subpantalla de dato</w:t>
      </w:r>
      <w:r>
        <w:rPr>
          <w:rFonts w:ascii="Arial" w:hAnsi="Arial"/>
        </w:rPr>
        <w:t>s débito</w:t>
      </w:r>
    </w:p>
    <w:p w14:paraId="11235B4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los datos específicos de una transacción débito.</w:t>
      </w:r>
    </w:p>
    <w:p w14:paraId="14714E8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identificador operativo, referencia, selector Débito, tipo de cuenta y casilla Prenotificación.</w:t>
      </w:r>
    </w:p>
    <w:p w14:paraId="59DDFFB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Elegir Débito, </w:t>
      </w:r>
      <w:r>
        <w:rPr>
          <w:color w:val="000000"/>
        </w:rPr>
        <w:t>seleccionar cuenta, limpiar una selección o activar prenotificación cuando el escenario lo pida.</w:t>
      </w:r>
    </w:p>
    <w:p w14:paraId="34A8AAB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Débito, Limpiar, tipos de cuenta y Prenotificación.</w:t>
      </w:r>
    </w:p>
    <w:p w14:paraId="45A9D2A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guarde un débito sin confir</w:t>
      </w:r>
      <w:r>
        <w:rPr>
          <w:color w:val="000000"/>
        </w:rPr>
        <w:t>mar la autorización ni active prenotificación con monto distinto de cero.</w:t>
      </w:r>
    </w:p>
    <w:p w14:paraId="1F03E01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Pendiente; posteriormente pueden aparecer causales R01, R07, R08, R09, R10, R13, R29 o DEV14 según el caso.</w:t>
      </w:r>
    </w:p>
    <w:p w14:paraId="72B7758A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</w:t>
      </w:r>
      <w:r>
        <w:rPr>
          <w:color w:val="000000"/>
        </w:rPr>
        <w:t>ura 6.</w:t>
      </w:r>
    </w:p>
    <w:p w14:paraId="03252406" w14:textId="77777777" w:rsidR="005D66D1" w:rsidRDefault="00EB599F">
      <w:r>
        <w:br w:type="page"/>
      </w:r>
    </w:p>
    <w:p w14:paraId="42E3BB7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6. Datos de una transacción débito</w:t>
      </w:r>
    </w:p>
    <w:p w14:paraId="359ABFE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9CF1153" wp14:editId="27D873D9">
            <wp:extent cx="5943600" cy="2818275"/>
            <wp:effectExtent l="0" t="0" r="0" b="0"/>
            <wp:docPr id="6" name="Picture 6" descr="Figura 6. Datos de una transacción déb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ransaccion_debi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0A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tipo Débito, cuenta y prenotificación.</w:t>
      </w:r>
    </w:p>
    <w:p w14:paraId="680EFD7C" w14:textId="77777777" w:rsidR="005D66D1" w:rsidRDefault="00EB599F">
      <w:r>
        <w:br w:type="page"/>
      </w:r>
    </w:p>
    <w:p w14:paraId="221F752F" w14:textId="77777777" w:rsidR="005D66D1" w:rsidRDefault="00EB599F">
      <w:pPr>
        <w:pStyle w:val="Ttulo1"/>
      </w:pPr>
      <w:r>
        <w:rPr>
          <w:rFonts w:ascii="Arial" w:hAnsi="Arial"/>
        </w:rPr>
        <w:t>19. Flujo funcional de addendas</w:t>
      </w:r>
    </w:p>
    <w:p w14:paraId="2BDF5E92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Agregar información complementaria a una transacción.</w:t>
      </w:r>
    </w:p>
    <w:p w14:paraId="333BE05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</w:t>
      </w:r>
      <w:r>
        <w:rPr>
          <w:color w:val="000000"/>
        </w:rPr>
        <w:t>matriz indique una addenda obligatoria u opcional.</w:t>
      </w:r>
    </w:p>
    <w:p w14:paraId="1B1ACA5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DD0554C" w14:textId="77777777" w:rsidR="005D66D1" w:rsidRDefault="00EB599F">
      <w:pPr>
        <w:pStyle w:val="Listaconnmeros"/>
      </w:pPr>
      <w:r>
        <w:rPr>
          <w:color w:val="000000"/>
        </w:rPr>
        <w:t>Ubique el bloque Addendas dentro de Crear transacción.</w:t>
      </w:r>
    </w:p>
    <w:p w14:paraId="6C653693" w14:textId="77777777" w:rsidR="005D66D1" w:rsidRDefault="00EB599F">
      <w:pPr>
        <w:pStyle w:val="Listaconnmeros"/>
      </w:pPr>
      <w:r>
        <w:rPr>
          <w:color w:val="000000"/>
        </w:rPr>
        <w:t>Seleccione Agregar addenda.</w:t>
      </w:r>
    </w:p>
    <w:p w14:paraId="01EB89E3" w14:textId="77777777" w:rsidR="005D66D1" w:rsidRDefault="00EB599F">
      <w:pPr>
        <w:pStyle w:val="Listaconnmeros"/>
      </w:pPr>
      <w:r>
        <w:rPr>
          <w:color w:val="000000"/>
        </w:rPr>
        <w:t>Elija la clase indicada.</w:t>
      </w:r>
    </w:p>
    <w:p w14:paraId="44156CE8" w14:textId="77777777" w:rsidR="005D66D1" w:rsidRDefault="00EB599F">
      <w:pPr>
        <w:pStyle w:val="Listaconnmeros"/>
      </w:pPr>
      <w:r>
        <w:rPr>
          <w:color w:val="000000"/>
        </w:rPr>
        <w:t>Diligencie la información solicitada.</w:t>
      </w:r>
    </w:p>
    <w:p w14:paraId="04FFD6E8" w14:textId="77777777" w:rsidR="005D66D1" w:rsidRDefault="00EB599F">
      <w:pPr>
        <w:pStyle w:val="Listaconnmeros"/>
      </w:pPr>
      <w:r>
        <w:rPr>
          <w:color w:val="000000"/>
        </w:rPr>
        <w:t>Revise que la addenda pertenezca a la tra</w:t>
      </w:r>
      <w:r>
        <w:rPr>
          <w:color w:val="000000"/>
        </w:rPr>
        <w:t>nsacción.</w:t>
      </w:r>
    </w:p>
    <w:p w14:paraId="65E4257F" w14:textId="77777777" w:rsidR="005D66D1" w:rsidRDefault="00EB599F">
      <w:pPr>
        <w:pStyle w:val="Listaconnmeros"/>
      </w:pPr>
      <w:r>
        <w:rPr>
          <w:color w:val="000000"/>
        </w:rPr>
        <w:t>Elimine únicamente una fila creada por error y antes de guardar.</w:t>
      </w:r>
    </w:p>
    <w:p w14:paraId="7C7F6135" w14:textId="77777777" w:rsidR="005D66D1" w:rsidRDefault="00EB599F">
      <w:pPr>
        <w:pStyle w:val="Listaconnmeros"/>
      </w:pPr>
      <w:r>
        <w:rPr>
          <w:color w:val="000000"/>
        </w:rPr>
        <w:t>Guarde la transacción solo cuando el escenario lo permita.</w:t>
      </w:r>
    </w:p>
    <w:p w14:paraId="3DC139E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Clase de addenda, contenido, cantidad de filas y ausencia de información sensible.</w:t>
      </w:r>
    </w:p>
    <w:p w14:paraId="38D7DC6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</w:t>
      </w:r>
      <w:r>
        <w:rPr>
          <w:color w:val="000000"/>
        </w:rPr>
        <w:t>a addenda queda asociada y visible en el resumen o detalle de la transacción.</w:t>
      </w:r>
    </w:p>
    <w:p w14:paraId="4C2EB10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permite agregar, cambia la clase, pierde el texto, duplica filas o no se refleja en el detalle.</w:t>
      </w:r>
    </w:p>
    <w:p w14:paraId="36497AE9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7.</w:t>
      </w:r>
    </w:p>
    <w:p w14:paraId="3BFD06AD" w14:textId="77777777" w:rsidR="005D66D1" w:rsidRDefault="00EB599F">
      <w:pPr>
        <w:pStyle w:val="Ttulo2"/>
      </w:pPr>
      <w:r>
        <w:rPr>
          <w:rFonts w:ascii="Arial" w:hAnsi="Arial"/>
        </w:rPr>
        <w:t>Subpantalla Addendas</w:t>
      </w:r>
    </w:p>
    <w:p w14:paraId="74F5E00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agregar o retirar información complementaria.</w:t>
      </w:r>
    </w:p>
    <w:p w14:paraId="179F794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clase, campo Información, opción Agregar addenda, Limpiar y Eliminar.</w:t>
      </w:r>
    </w:p>
    <w:p w14:paraId="5BFD7163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una fila, elegir clase, escribir i</w:t>
      </w:r>
      <w:r>
        <w:rPr>
          <w:color w:val="000000"/>
        </w:rPr>
        <w:t>nformación, limpiar o eliminar.</w:t>
      </w:r>
    </w:p>
    <w:p w14:paraId="24F3CAD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addenda, Limpiar y Eliminar.</w:t>
      </w:r>
    </w:p>
    <w:p w14:paraId="37B8845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elimine una addenda ya validada ni agregue filas no solicitadas.</w:t>
      </w:r>
    </w:p>
    <w:p w14:paraId="3CB93A2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Pu</w:t>
      </w:r>
      <w:r>
        <w:rPr>
          <w:color w:val="000000"/>
        </w:rPr>
        <w:t>ede relacionarse con R31 o R32 cuando falta información requerida.</w:t>
      </w:r>
    </w:p>
    <w:p w14:paraId="28F9718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7.</w:t>
      </w:r>
    </w:p>
    <w:p w14:paraId="0485A6E2" w14:textId="77777777" w:rsidR="005D66D1" w:rsidRDefault="00EB599F">
      <w:r>
        <w:br w:type="page"/>
      </w:r>
    </w:p>
    <w:p w14:paraId="165FE73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7. Addendas</w:t>
      </w:r>
    </w:p>
    <w:p w14:paraId="7836353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5E10561" wp14:editId="149820E6">
            <wp:extent cx="5943600" cy="1036292"/>
            <wp:effectExtent l="0" t="0" r="0" b="0"/>
            <wp:docPr id="7" name="Picture 7" descr="Figura 7. Add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d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CE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del selector de clase y del campo de información.</w:t>
      </w:r>
    </w:p>
    <w:p w14:paraId="341C2E40" w14:textId="77777777" w:rsidR="005D66D1" w:rsidRDefault="00EB599F">
      <w:r>
        <w:br w:type="page"/>
      </w:r>
    </w:p>
    <w:p w14:paraId="38271209" w14:textId="77777777" w:rsidR="005D66D1" w:rsidRDefault="00EB599F">
      <w:pPr>
        <w:pStyle w:val="Ttulo1"/>
      </w:pPr>
      <w:r>
        <w:rPr>
          <w:rFonts w:ascii="Arial" w:hAnsi="Arial"/>
        </w:rPr>
        <w:t>20. Flujo funcional de prenotificación</w:t>
      </w:r>
    </w:p>
    <w:p w14:paraId="1813434E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4DEBB35E" w14:textId="06983418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Validar datos de cuenta y receptor sin movimiento de dinero.</w:t>
      </w:r>
    </w:p>
    <w:p w14:paraId="664CFDA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Antes de una transacción monetaria, cuando la matriz solicite una prenotificación.</w:t>
      </w:r>
    </w:p>
    <w:p w14:paraId="32ABEE13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D912CB" w14:textId="77777777" w:rsidR="005D66D1" w:rsidRDefault="00EB599F">
      <w:pPr>
        <w:pStyle w:val="Listaconnmeros"/>
      </w:pPr>
      <w:r>
        <w:rPr>
          <w:color w:val="000000"/>
        </w:rPr>
        <w:t>Seleccione la cámara y el tipo crédito o débito.</w:t>
      </w:r>
    </w:p>
    <w:p w14:paraId="0AB29897" w14:textId="77777777" w:rsidR="005D66D1" w:rsidRDefault="00EB599F">
      <w:pPr>
        <w:pStyle w:val="Listaconnmeros"/>
      </w:pPr>
      <w:r>
        <w:rPr>
          <w:color w:val="000000"/>
        </w:rPr>
        <w:t>Active Pre</w:t>
      </w:r>
      <w:r>
        <w:rPr>
          <w:color w:val="000000"/>
        </w:rPr>
        <w:t>notificación.</w:t>
      </w:r>
    </w:p>
    <w:p w14:paraId="00949E18" w14:textId="77777777" w:rsidR="005D66D1" w:rsidRDefault="00EB599F">
      <w:pPr>
        <w:pStyle w:val="Listaconnmeros"/>
      </w:pPr>
      <w:r>
        <w:rPr>
          <w:color w:val="000000"/>
        </w:rPr>
        <w:t>Confirme que el monto sea cero.</w:t>
      </w:r>
    </w:p>
    <w:p w14:paraId="6081ABE6" w14:textId="77777777" w:rsidR="005D66D1" w:rsidRDefault="00EB599F">
      <w:pPr>
        <w:pStyle w:val="Listaconnmeros"/>
      </w:pPr>
      <w:r>
        <w:rPr>
          <w:color w:val="000000"/>
        </w:rPr>
        <w:t>Diligencie cuenta, entidad destino y documento del receptor.</w:t>
      </w:r>
    </w:p>
    <w:p w14:paraId="69AC84B3" w14:textId="77777777" w:rsidR="005D66D1" w:rsidRDefault="00EB599F">
      <w:pPr>
        <w:pStyle w:val="Listaconnmeros"/>
      </w:pPr>
      <w:r>
        <w:rPr>
          <w:color w:val="000000"/>
        </w:rPr>
        <w:t>Agregue la información complementaria obligatoria.</w:t>
      </w:r>
    </w:p>
    <w:p w14:paraId="1A6BACC8" w14:textId="77777777" w:rsidR="005D66D1" w:rsidRDefault="00EB599F">
      <w:pPr>
        <w:pStyle w:val="Listaconnmeros"/>
      </w:pPr>
      <w:r>
        <w:rPr>
          <w:color w:val="000000"/>
        </w:rPr>
        <w:t>Guarde según la matriz.</w:t>
      </w:r>
    </w:p>
    <w:p w14:paraId="2FD041C2" w14:textId="77777777" w:rsidR="005D66D1" w:rsidRDefault="00EB599F">
      <w:pPr>
        <w:pStyle w:val="Listaconnmeros"/>
      </w:pPr>
      <w:r>
        <w:rPr>
          <w:color w:val="000000"/>
        </w:rPr>
        <w:t>Consulte el listado de prenotificaciones y revise el estado.</w:t>
      </w:r>
    </w:p>
    <w:p w14:paraId="637785CB" w14:textId="77777777" w:rsidR="005D66D1" w:rsidRDefault="00EB599F">
      <w:pPr>
        <w:spacing w:after="100"/>
      </w:pPr>
      <w:r>
        <w:rPr>
          <w:b/>
          <w:color w:val="17365D"/>
        </w:rPr>
        <w:t>Qué debe revi</w:t>
      </w:r>
      <w:r>
        <w:rPr>
          <w:b/>
          <w:color w:val="17365D"/>
        </w:rPr>
        <w:t xml:space="preserve">sar: </w:t>
      </w:r>
      <w:r>
        <w:rPr>
          <w:color w:val="000000"/>
        </w:rPr>
        <w:t>Monto cero, cámara, entidad destino, cuenta, documento, estado y referencia.</w:t>
      </w:r>
    </w:p>
    <w:p w14:paraId="7B54A02C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prenotificación aparece en el listado y no genera movimiento de dinero.</w:t>
      </w:r>
    </w:p>
    <w:p w14:paraId="7891B99B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admite monto distinto de cero, no </w:t>
      </w:r>
      <w:r>
        <w:rPr>
          <w:color w:val="000000"/>
        </w:rPr>
        <w:t>aparece, cambia datos, muestra un estado inesperado o no permite buscarla.</w:t>
      </w:r>
    </w:p>
    <w:p w14:paraId="098A78CE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8.</w:t>
      </w:r>
    </w:p>
    <w:p w14:paraId="2049364D" w14:textId="77777777" w:rsidR="005D66D1" w:rsidRDefault="00EB599F">
      <w:pPr>
        <w:pStyle w:val="Ttulo2"/>
      </w:pPr>
      <w:r>
        <w:rPr>
          <w:rFonts w:ascii="Arial" w:hAnsi="Arial"/>
        </w:rPr>
        <w:t>Consulta de prenotificaciones</w:t>
      </w:r>
    </w:p>
    <w:p w14:paraId="33B4FC0B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prenotificaciones por cliente, cuenta, documento y estado.</w:t>
      </w:r>
    </w:p>
    <w:p w14:paraId="4136043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</w:t>
      </w:r>
      <w:r>
        <w:rPr>
          <w:color w:val="000000"/>
        </w:rPr>
        <w:t>e búsqueda, tabla de resultados, estado e identificador de prenotificación.</w:t>
      </w:r>
    </w:p>
    <w:p w14:paraId="504BAF9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filtros, aplicar filtros por columna y seleccionar un registro.</w:t>
      </w:r>
    </w:p>
    <w:p w14:paraId="029CA50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Cliente, Cuenta destino, Documento receptor, Est</w:t>
      </w:r>
      <w:r>
        <w:rPr>
          <w:color w:val="000000"/>
        </w:rPr>
        <w:t>ado, Buscar y Limpiar.</w:t>
      </w:r>
    </w:p>
    <w:p w14:paraId="4E74B219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estados ni use registros ajenos al escenario.</w:t>
      </w:r>
    </w:p>
    <w:p w14:paraId="6DE142C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Certified, ReturnedByEpr, ReturnedByOperator y causales aplicables.</w:t>
      </w:r>
    </w:p>
    <w:p w14:paraId="75CB80AA" w14:textId="77777777" w:rsidR="005D66D1" w:rsidRDefault="00EB599F">
      <w:pPr>
        <w:spacing w:after="100"/>
      </w:pPr>
      <w:r>
        <w:rPr>
          <w:b/>
          <w:color w:val="17365D"/>
        </w:rPr>
        <w:t>Captura relac</w:t>
      </w:r>
      <w:r>
        <w:rPr>
          <w:b/>
          <w:color w:val="17365D"/>
        </w:rPr>
        <w:t xml:space="preserve">ionada: </w:t>
      </w:r>
      <w:r>
        <w:rPr>
          <w:color w:val="000000"/>
        </w:rPr>
        <w:t>Figura 8.</w:t>
      </w:r>
    </w:p>
    <w:p w14:paraId="1B13F8C4" w14:textId="77777777" w:rsidR="005D66D1" w:rsidRDefault="00EB599F">
      <w:r>
        <w:br w:type="page"/>
      </w:r>
    </w:p>
    <w:p w14:paraId="683B262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8. Consulta de prenotificaciones</w:t>
      </w:r>
    </w:p>
    <w:p w14:paraId="4034AEA5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B32D60C" wp14:editId="584A5091">
            <wp:extent cx="5943600" cy="4953000"/>
            <wp:effectExtent l="0" t="0" r="0" b="0"/>
            <wp:docPr id="8" name="Picture 8" descr="Figura 8. Consulta de pre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prenotifica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B40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localizar una prenotificación y revisar su estado.</w:t>
      </w:r>
    </w:p>
    <w:p w14:paraId="283434D6" w14:textId="77777777" w:rsidR="005D66D1" w:rsidRDefault="00EB599F">
      <w:r>
        <w:br w:type="page"/>
      </w:r>
    </w:p>
    <w:p w14:paraId="75DBAE9C" w14:textId="77777777" w:rsidR="005D66D1" w:rsidRDefault="00EB599F">
      <w:pPr>
        <w:pStyle w:val="Ttulo1"/>
      </w:pPr>
      <w:r>
        <w:rPr>
          <w:rFonts w:ascii="Arial" w:hAnsi="Arial"/>
        </w:rPr>
        <w:t>21. Flujo funcional de devolución</w:t>
      </w:r>
    </w:p>
    <w:p w14:paraId="2EEBC84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7C691B5" w14:textId="3609BEDC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Relacionar una transacción elegible con una causal de </w:t>
      </w:r>
      <w:r>
        <w:rPr>
          <w:color w:val="000000"/>
        </w:rPr>
        <w:t>devolución.</w:t>
      </w:r>
    </w:p>
    <w:p w14:paraId="67D08A1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que una transacción debe devolverse.</w:t>
      </w:r>
    </w:p>
    <w:p w14:paraId="464F9809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68863C3" w14:textId="77777777" w:rsidR="005D66D1" w:rsidRDefault="00EB599F">
      <w:pPr>
        <w:pStyle w:val="Listaconnmeros"/>
      </w:pPr>
      <w:r>
        <w:rPr>
          <w:color w:val="000000"/>
        </w:rPr>
        <w:t>Abra Gestión de Devoluciones ACH.</w:t>
      </w:r>
    </w:p>
    <w:p w14:paraId="69682F84" w14:textId="77777777" w:rsidR="005D66D1" w:rsidRDefault="00EB599F">
      <w:pPr>
        <w:pStyle w:val="Listaconnmeros"/>
      </w:pPr>
      <w:r>
        <w:rPr>
          <w:color w:val="000000"/>
        </w:rPr>
        <w:t>Seleccione el ciclo indicado.</w:t>
      </w:r>
    </w:p>
    <w:p w14:paraId="5CF3C892" w14:textId="77777777" w:rsidR="005D66D1" w:rsidRDefault="00EB599F">
      <w:pPr>
        <w:pStyle w:val="Listaconnmeros"/>
      </w:pPr>
      <w:r>
        <w:rPr>
          <w:color w:val="000000"/>
        </w:rPr>
        <w:t>Consulte las transacciones elegibles.</w:t>
      </w:r>
    </w:p>
    <w:p w14:paraId="0F627F47" w14:textId="77777777" w:rsidR="005D66D1" w:rsidRDefault="00EB599F">
      <w:pPr>
        <w:pStyle w:val="Listaconnmeros"/>
      </w:pPr>
      <w:r>
        <w:rPr>
          <w:color w:val="000000"/>
        </w:rPr>
        <w:t>Marque solo la transacción del escenario.</w:t>
      </w:r>
    </w:p>
    <w:p w14:paraId="50B99265" w14:textId="77777777" w:rsidR="005D66D1" w:rsidRDefault="00EB599F">
      <w:pPr>
        <w:pStyle w:val="Listaconnmeros"/>
      </w:pPr>
      <w:r>
        <w:rPr>
          <w:color w:val="000000"/>
        </w:rPr>
        <w:t xml:space="preserve">Abra </w:t>
      </w:r>
      <w:r>
        <w:rPr>
          <w:color w:val="000000"/>
        </w:rPr>
        <w:t>la asignación de causal.</w:t>
      </w:r>
    </w:p>
    <w:p w14:paraId="7A321118" w14:textId="77777777" w:rsidR="005D66D1" w:rsidRDefault="00EB599F">
      <w:pPr>
        <w:pStyle w:val="Listaconnmeros"/>
      </w:pPr>
      <w:r>
        <w:rPr>
          <w:color w:val="000000"/>
        </w:rPr>
        <w:t>Seleccione la causal confirmada y revise su descripción.</w:t>
      </w:r>
    </w:p>
    <w:p w14:paraId="6DC6AED7" w14:textId="77777777" w:rsidR="005D66D1" w:rsidRDefault="00EB599F">
      <w:pPr>
        <w:pStyle w:val="Listaconnmeros"/>
      </w:pPr>
      <w:r>
        <w:rPr>
          <w:color w:val="000000"/>
        </w:rPr>
        <w:t>Genere la devolución únicamente si el escenario lo autoriza.</w:t>
      </w:r>
    </w:p>
    <w:p w14:paraId="7A2E684F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Ciclo, transacción original, monto, causal, elegibilidad y mensaje final.</w:t>
      </w:r>
    </w:p>
    <w:p w14:paraId="6164A8CA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devolución queda relacionada con la transacción original y muestra el estado correspondiente.</w:t>
      </w:r>
    </w:p>
    <w:p w14:paraId="6DAC449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la transacción no aparece, la causal no está disponible, se permite una causal incorrecta, cambia el monto </w:t>
      </w:r>
      <w:r>
        <w:rPr>
          <w:color w:val="000000"/>
        </w:rPr>
        <w:t>o se pierde la relación.</w:t>
      </w:r>
    </w:p>
    <w:p w14:paraId="04D054B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9.</w:t>
      </w:r>
    </w:p>
    <w:p w14:paraId="474D92EB" w14:textId="77777777" w:rsidR="005D66D1" w:rsidRDefault="00EB599F">
      <w:pPr>
        <w:pStyle w:val="Ttulo2"/>
      </w:pPr>
      <w:r>
        <w:rPr>
          <w:rFonts w:ascii="Arial" w:hAnsi="Arial"/>
        </w:rPr>
        <w:t>Gestión de Devoluciones ACH</w:t>
      </w:r>
    </w:p>
    <w:p w14:paraId="060A16F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ciclo, consultar transacciones elegibles y preparar una devolución.</w:t>
      </w:r>
    </w:p>
    <w:p w14:paraId="4C1EDFA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ciclo, botón Consultar, acción Asig</w:t>
      </w:r>
      <w:r>
        <w:rPr>
          <w:color w:val="000000"/>
        </w:rPr>
        <w:t>nar causal / Generar, filtros y tabla de transacciones.</w:t>
      </w:r>
    </w:p>
    <w:p w14:paraId="57773481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 ciclo, consultar, seleccionar fila, asignar causal y generar cuando esté autorizado.</w:t>
      </w:r>
    </w:p>
    <w:p w14:paraId="1326181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ciclo, Limpiar, Consultar, Asignar causal / Gener</w:t>
      </w:r>
      <w:r>
        <w:rPr>
          <w:color w:val="000000"/>
        </w:rPr>
        <w:t>ar y filtros de tabla.</w:t>
      </w:r>
    </w:p>
    <w:p w14:paraId="37774BC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seleccione varias transacciones ni genere una devolución fuera del escenario.</w:t>
      </w:r>
    </w:p>
    <w:p w14:paraId="76A1E854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 xml:space="preserve">Causales ACH Colombia o CENIT según cámara; estados </w:t>
      </w:r>
      <w:r>
        <w:rPr>
          <w:color w:val="000000"/>
        </w:rPr>
        <w:t>Pending, ReturnedByEpr o ReturnedByOperator.</w:t>
      </w:r>
    </w:p>
    <w:p w14:paraId="3C5AC7B7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9.</w:t>
      </w:r>
    </w:p>
    <w:p w14:paraId="01AC9239" w14:textId="77777777" w:rsidR="005D66D1" w:rsidRDefault="00EB599F">
      <w:r>
        <w:br w:type="page"/>
      </w:r>
    </w:p>
    <w:p w14:paraId="547246E8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9. Gestión de Devoluciones ACH</w:t>
      </w:r>
    </w:p>
    <w:p w14:paraId="3F1726F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601AC15" wp14:editId="7933808F">
            <wp:extent cx="5943600" cy="4953000"/>
            <wp:effectExtent l="0" t="0" r="0" b="0"/>
            <wp:docPr id="9" name="Picture 9" descr="Figura 9. Gestión de Devoluciones 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evoluciones_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BA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ciclo y localizar transacciones elegibles.</w:t>
      </w:r>
    </w:p>
    <w:p w14:paraId="42EB815E" w14:textId="77777777" w:rsidR="005D66D1" w:rsidRDefault="00EB599F">
      <w:r>
        <w:br w:type="page"/>
      </w:r>
    </w:p>
    <w:p w14:paraId="5FCED561" w14:textId="77777777" w:rsidR="005D66D1" w:rsidRDefault="00EB599F">
      <w:pPr>
        <w:pStyle w:val="Ttulo1"/>
      </w:pPr>
      <w:r>
        <w:rPr>
          <w:rFonts w:ascii="Arial" w:hAnsi="Arial"/>
        </w:rPr>
        <w:t>22. Modal de causal de devolución</w:t>
      </w:r>
    </w:p>
    <w:p w14:paraId="1CDCC91A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Seleccionar</w:t>
      </w:r>
      <w:r>
        <w:rPr>
          <w:color w:val="000000"/>
        </w:rPr>
        <w:t xml:space="preserve"> el motivo correcto antes de generar la devolución.</w:t>
      </w:r>
    </w:p>
    <w:p w14:paraId="5D1B9C4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elegir una transacción elegible.</w:t>
      </w:r>
    </w:p>
    <w:p w14:paraId="0746FB4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921AD93" w14:textId="77777777" w:rsidR="005D66D1" w:rsidRDefault="00EB599F">
      <w:pPr>
        <w:pStyle w:val="Listaconnmeros"/>
      </w:pPr>
      <w:r>
        <w:rPr>
          <w:color w:val="000000"/>
        </w:rPr>
        <w:t>Revise la transacción seleccionada.</w:t>
      </w:r>
    </w:p>
    <w:p w14:paraId="2C0CCCC0" w14:textId="77777777" w:rsidR="005D66D1" w:rsidRDefault="00EB599F">
      <w:pPr>
        <w:pStyle w:val="Listaconnmeros"/>
      </w:pPr>
      <w:r>
        <w:rPr>
          <w:color w:val="000000"/>
        </w:rPr>
        <w:t>Abra Asignar causal / Generar.</w:t>
      </w:r>
    </w:p>
    <w:p w14:paraId="0217AE42" w14:textId="77777777" w:rsidR="005D66D1" w:rsidRDefault="00EB599F">
      <w:pPr>
        <w:pStyle w:val="Listaconnmeros"/>
      </w:pPr>
      <w:r>
        <w:rPr>
          <w:color w:val="000000"/>
        </w:rPr>
        <w:t>Busque la causal indicada por el escenario.</w:t>
      </w:r>
    </w:p>
    <w:p w14:paraId="6184B88C" w14:textId="77777777" w:rsidR="005D66D1" w:rsidRDefault="00EB599F">
      <w:pPr>
        <w:pStyle w:val="Listaconnmeros"/>
      </w:pPr>
      <w:r>
        <w:rPr>
          <w:color w:val="000000"/>
        </w:rPr>
        <w:t xml:space="preserve">Lea la </w:t>
      </w:r>
      <w:r>
        <w:rPr>
          <w:color w:val="000000"/>
        </w:rPr>
        <w:t>descripción completa.</w:t>
      </w:r>
    </w:p>
    <w:p w14:paraId="3BA8B0E6" w14:textId="77777777" w:rsidR="005D66D1" w:rsidRDefault="00EB599F">
      <w:pPr>
        <w:pStyle w:val="Listaconnmeros"/>
      </w:pPr>
      <w:r>
        <w:rPr>
          <w:color w:val="000000"/>
        </w:rPr>
        <w:t>Confirme que la causal corresponda a la cámara y al tipo de transacción.</w:t>
      </w:r>
    </w:p>
    <w:p w14:paraId="51973076" w14:textId="77777777" w:rsidR="005D66D1" w:rsidRDefault="00EB599F">
      <w:pPr>
        <w:pStyle w:val="Listaconnmeros"/>
      </w:pPr>
      <w:r>
        <w:rPr>
          <w:color w:val="000000"/>
        </w:rPr>
        <w:t>Seleccione la causal.</w:t>
      </w:r>
    </w:p>
    <w:p w14:paraId="302AEE98" w14:textId="77777777" w:rsidR="005D66D1" w:rsidRDefault="00EB599F">
      <w:pPr>
        <w:pStyle w:val="Listaconnmeros"/>
      </w:pPr>
      <w:r>
        <w:rPr>
          <w:color w:val="000000"/>
        </w:rPr>
        <w:t>Genere el archivo de devolución solo con autorización.</w:t>
      </w:r>
    </w:p>
    <w:p w14:paraId="7A0FFAE2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Transacción seleccionada, causal, descripción, cámara y botones de</w:t>
      </w:r>
      <w:r>
        <w:rPr>
          <w:color w:val="000000"/>
        </w:rPr>
        <w:t xml:space="preserve"> confirmación.</w:t>
      </w:r>
    </w:p>
    <w:p w14:paraId="52189CB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causal queda asociada al registro correcto y la acción produce un mensaje claro.</w:t>
      </w:r>
    </w:p>
    <w:p w14:paraId="154233EA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muestra causales de otra cámara, oculta la descripción, selecciona otra causal o permite continuar sin ca</w:t>
      </w:r>
      <w:r>
        <w:rPr>
          <w:color w:val="000000"/>
        </w:rPr>
        <w:t>usal.</w:t>
      </w:r>
    </w:p>
    <w:p w14:paraId="27CE5A6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10.</w:t>
      </w:r>
    </w:p>
    <w:p w14:paraId="326EABFC" w14:textId="77777777" w:rsidR="005D66D1" w:rsidRDefault="00EB599F">
      <w:pPr>
        <w:pStyle w:val="Ttulo2"/>
      </w:pPr>
      <w:r>
        <w:rPr>
          <w:rFonts w:ascii="Arial" w:hAnsi="Arial"/>
        </w:rPr>
        <w:t>Ventana Asignar causal de devolución</w:t>
      </w:r>
    </w:p>
    <w:p w14:paraId="5AC8AD79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y seleccionar una causal para la transacción marcada.</w:t>
      </w:r>
    </w:p>
    <w:p w14:paraId="5FB3ED5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Buscador, lista de causales, descripción, Cancelar y Generar archivo NACHA-</w:t>
      </w:r>
      <w:r>
        <w:rPr>
          <w:color w:val="000000"/>
        </w:rPr>
        <w:t>M.</w:t>
      </w:r>
    </w:p>
    <w:p w14:paraId="14A63D5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seleccionar, cancelar o generar.</w:t>
      </w:r>
    </w:p>
    <w:p w14:paraId="488CE92F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causal, Limpiar, Cancelar y Generar archivo NACHA-M.</w:t>
      </w:r>
    </w:p>
    <w:p w14:paraId="60DA8617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si la causal no coincide exactamente con el escenario.</w:t>
      </w:r>
    </w:p>
    <w:p w14:paraId="3A570E4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 o DEV14 según cámara y elegibilidad.</w:t>
      </w:r>
    </w:p>
    <w:p w14:paraId="38CB7F2D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10.</w:t>
      </w:r>
    </w:p>
    <w:p w14:paraId="71DAC2D4" w14:textId="77777777" w:rsidR="005D66D1" w:rsidRDefault="00EB599F">
      <w:r>
        <w:br w:type="page"/>
      </w:r>
    </w:p>
    <w:p w14:paraId="707124EA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10. Selección</w:t>
      </w:r>
      <w:r>
        <w:rPr>
          <w:b/>
          <w:color w:val="17365D"/>
          <w:sz w:val="24"/>
        </w:rPr>
        <w:t xml:space="preserve"> de causal de devolución</w:t>
      </w:r>
    </w:p>
    <w:p w14:paraId="3FA2266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D7F379" wp14:editId="42A436CF">
            <wp:extent cx="5943600" cy="5200650"/>
            <wp:effectExtent l="0" t="0" r="0" b="0"/>
            <wp:docPr id="10" name="Picture 10" descr="Figura 10. Selección de causal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modal_causal_devolu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84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causal antes de confirmar.</w:t>
      </w:r>
    </w:p>
    <w:p w14:paraId="37502065" w14:textId="77777777" w:rsidR="005D66D1" w:rsidRDefault="00EB599F">
      <w:r>
        <w:br w:type="page"/>
      </w:r>
    </w:p>
    <w:p w14:paraId="17F792CB" w14:textId="77777777" w:rsidR="005D66D1" w:rsidRDefault="00EB599F">
      <w:pPr>
        <w:pStyle w:val="Ttulo1"/>
      </w:pPr>
      <w:r>
        <w:rPr>
          <w:rFonts w:ascii="Arial" w:hAnsi="Arial"/>
        </w:rPr>
        <w:t>23. Flujo funcional de devolución de devolución</w:t>
      </w:r>
    </w:p>
    <w:p w14:paraId="69D94C9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FC72FE5" w14:textId="266E2049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Evaluar si una devolución recibida puede ser devuelta nuevamente.</w:t>
      </w:r>
    </w:p>
    <w:p w14:paraId="678515D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</w:t>
      </w:r>
      <w:r>
        <w:rPr>
          <w:color w:val="000000"/>
        </w:rPr>
        <w:t xml:space="preserve"> una devolución de devolución y exista relación con la transacción original.</w:t>
      </w:r>
    </w:p>
    <w:p w14:paraId="77A4CFE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C873C3" w14:textId="77777777" w:rsidR="005D66D1" w:rsidRDefault="00EB599F">
      <w:pPr>
        <w:pStyle w:val="Listaconnmeros"/>
      </w:pPr>
      <w:r>
        <w:rPr>
          <w:color w:val="000000"/>
        </w:rPr>
        <w:t>Abra Devolución de devolución.</w:t>
      </w:r>
    </w:p>
    <w:p w14:paraId="0D0DC527" w14:textId="77777777" w:rsidR="005D66D1" w:rsidRDefault="00EB599F">
      <w:pPr>
        <w:pStyle w:val="Listaconnmeros"/>
      </w:pPr>
      <w:r>
        <w:rPr>
          <w:color w:val="000000"/>
        </w:rPr>
        <w:t>Ubique la devolución recibida del escenario.</w:t>
      </w:r>
    </w:p>
    <w:p w14:paraId="64511D51" w14:textId="77777777" w:rsidR="005D66D1" w:rsidRDefault="00EB599F">
      <w:pPr>
        <w:pStyle w:val="Listaconnmeros"/>
      </w:pPr>
      <w:r>
        <w:rPr>
          <w:color w:val="000000"/>
        </w:rPr>
        <w:t>Ejecute la evaluación de elegibilidad.</w:t>
      </w:r>
    </w:p>
    <w:p w14:paraId="16DE9674" w14:textId="77777777" w:rsidR="005D66D1" w:rsidRDefault="00EB599F">
      <w:pPr>
        <w:pStyle w:val="Listaconnmeros"/>
      </w:pPr>
      <w:r>
        <w:rPr>
          <w:color w:val="000000"/>
        </w:rPr>
        <w:t xml:space="preserve">Revise causal original, causal </w:t>
      </w:r>
      <w:r>
        <w:rPr>
          <w:color w:val="000000"/>
        </w:rPr>
        <w:t>propuesta, valor, fecha y relación.</w:t>
      </w:r>
    </w:p>
    <w:p w14:paraId="743E9470" w14:textId="77777777" w:rsidR="005D66D1" w:rsidRDefault="00EB599F">
      <w:pPr>
        <w:pStyle w:val="Listaconnmeros"/>
      </w:pPr>
      <w:r>
        <w:rPr>
          <w:color w:val="000000"/>
        </w:rPr>
        <w:t>Deténgase si el resultado es ambiguo o no elegible.</w:t>
      </w:r>
    </w:p>
    <w:p w14:paraId="1FD184A6" w14:textId="77777777" w:rsidR="005D66D1" w:rsidRDefault="00EB599F">
      <w:pPr>
        <w:pStyle w:val="Listaconnmeros"/>
      </w:pPr>
      <w:r>
        <w:rPr>
          <w:color w:val="000000"/>
        </w:rPr>
        <w:t>Continúe a generación solo si el resultado es elegible.</w:t>
      </w:r>
    </w:p>
    <w:p w14:paraId="43DAA6CD" w14:textId="77777777" w:rsidR="005D66D1" w:rsidRDefault="00EB599F">
      <w:pPr>
        <w:pStyle w:val="Listaconnmeros"/>
      </w:pPr>
      <w:r>
        <w:rPr>
          <w:color w:val="000000"/>
        </w:rPr>
        <w:t>Registre el resultado y la evidencia.</w:t>
      </w:r>
    </w:p>
    <w:p w14:paraId="363DDFCA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Relación con la transacción original, causal, valor, ven</w:t>
      </w:r>
      <w:r>
        <w:rPr>
          <w:color w:val="000000"/>
        </w:rPr>
        <w:t>tana, duplicidad y resultado de elegibilidad.</w:t>
      </w:r>
    </w:p>
    <w:p w14:paraId="7EBF0FA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pantalla informa si puede continuar y, cuando aplique, habilita la generación controlada.</w:t>
      </w:r>
    </w:p>
    <w:p w14:paraId="02C7D675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encuentra la relación, acepta un valor distinto, permite dupli</w:t>
      </w:r>
      <w:r>
        <w:rPr>
          <w:color w:val="000000"/>
        </w:rPr>
        <w:t>cidad, omite la evaluación o habilita generación no elegible.</w:t>
      </w:r>
    </w:p>
    <w:p w14:paraId="477AEBE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11.</w:t>
      </w:r>
    </w:p>
    <w:p w14:paraId="51B87C2C" w14:textId="77777777" w:rsidR="005D66D1" w:rsidRDefault="00EB599F">
      <w:pPr>
        <w:pStyle w:val="Ttulo2"/>
      </w:pPr>
      <w:r>
        <w:rPr>
          <w:rFonts w:ascii="Arial" w:hAnsi="Arial"/>
        </w:rPr>
        <w:t>Devolución de devolución</w:t>
      </w:r>
    </w:p>
    <w:p w14:paraId="2D80758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Presenta la evaluación de elegibilidad y la posible generación posterior.</w:t>
      </w:r>
    </w:p>
    <w:p w14:paraId="3428C7A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Dos etapas: </w:t>
      </w:r>
      <w:r>
        <w:rPr>
          <w:color w:val="000000"/>
        </w:rPr>
        <w:t>evaluación de elegibilidad y generación de archivo.</w:t>
      </w:r>
    </w:p>
    <w:p w14:paraId="1B8134A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Consultar el caso, revisar el resultado y continuar solo si está permitido.</w:t>
      </w:r>
    </w:p>
    <w:p w14:paraId="46CEC237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Evaluación de elegibilidad y Generación de archivo.</w:t>
      </w:r>
    </w:p>
    <w:p w14:paraId="04FD8B01" w14:textId="77777777" w:rsidR="005D66D1" w:rsidRDefault="00EB599F">
      <w:pPr>
        <w:spacing w:after="100"/>
      </w:pPr>
      <w:r>
        <w:rPr>
          <w:b/>
          <w:color w:val="17365D"/>
        </w:rPr>
        <w:t>Qué no debe ejecutar sin</w:t>
      </w:r>
      <w:r>
        <w:rPr>
          <w:b/>
          <w:color w:val="17365D"/>
        </w:rPr>
        <w:t xml:space="preserve"> escenario autorizado: </w:t>
      </w:r>
      <w:r>
        <w:rPr>
          <w:color w:val="000000"/>
        </w:rPr>
        <w:t>No continúe cuando el caso esté bloqueado, ambiguo, duplicado o fuera de ventana.</w:t>
      </w:r>
    </w:p>
    <w:p w14:paraId="0DCA62B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Elegible, no elegible, ambiguo, bloqueado; causales como R61 o R65 cuando correspondan.</w:t>
      </w:r>
    </w:p>
    <w:p w14:paraId="283A70B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</w:t>
      </w:r>
      <w:r>
        <w:rPr>
          <w:color w:val="000000"/>
        </w:rPr>
        <w:t>gura 11.</w:t>
      </w:r>
    </w:p>
    <w:p w14:paraId="6502A23F" w14:textId="77777777" w:rsidR="005D66D1" w:rsidRDefault="00EB599F">
      <w:r>
        <w:br w:type="page"/>
      </w:r>
    </w:p>
    <w:p w14:paraId="31174A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11. Devolución de devolución</w:t>
      </w:r>
    </w:p>
    <w:p w14:paraId="659463E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D77279" wp14:editId="544F6C8A">
            <wp:extent cx="5943600" cy="4953000"/>
            <wp:effectExtent l="0" t="0" r="0" b="0"/>
            <wp:docPr id="11" name="Picture 11" descr="Figura 11. Devolución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devolucion_de_devolu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7B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de las etapas de evaluación y generación.</w:t>
      </w:r>
    </w:p>
    <w:p w14:paraId="5F2A79A1" w14:textId="77777777" w:rsidR="005D66D1" w:rsidRDefault="00EB599F">
      <w:r>
        <w:br w:type="page"/>
      </w:r>
    </w:p>
    <w:p w14:paraId="7B88F9E4" w14:textId="77777777" w:rsidR="005D66D1" w:rsidRDefault="00EB599F">
      <w:pPr>
        <w:pStyle w:val="Ttulo1"/>
      </w:pPr>
      <w:r>
        <w:rPr>
          <w:rFonts w:ascii="Arial" w:hAnsi="Arial"/>
        </w:rPr>
        <w:t>24. Exportación NACHA-M</w:t>
      </w:r>
    </w:p>
    <w:p w14:paraId="1880C485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0E788F4" w14:textId="505CF06F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Localizar un ciclo y obtener el archivo permitido para la prueba.</w:t>
      </w:r>
    </w:p>
    <w:p w14:paraId="5D7DCC7C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matriz </w:t>
      </w:r>
      <w:r>
        <w:rPr>
          <w:color w:val="000000"/>
        </w:rPr>
        <w:t>incluya exportación y el ciclo figure como disponible.</w:t>
      </w:r>
    </w:p>
    <w:p w14:paraId="3E1A94B4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1CC78733" w14:textId="77777777" w:rsidR="005D66D1" w:rsidRDefault="00EB599F">
      <w:pPr>
        <w:pStyle w:val="Listaconnmeros"/>
      </w:pPr>
      <w:r>
        <w:rPr>
          <w:color w:val="000000"/>
        </w:rPr>
        <w:t>Abra Ciclos ACH y luego Exportar NACHA-M.</w:t>
      </w:r>
    </w:p>
    <w:p w14:paraId="2D9A5FC8" w14:textId="77777777" w:rsidR="005D66D1" w:rsidRDefault="00EB599F">
      <w:pPr>
        <w:pStyle w:val="Listaconnmeros"/>
      </w:pPr>
      <w:r>
        <w:rPr>
          <w:color w:val="000000"/>
        </w:rPr>
        <w:t>Seleccione cámara y periodo.</w:t>
      </w:r>
    </w:p>
    <w:p w14:paraId="16595499" w14:textId="77777777" w:rsidR="005D66D1" w:rsidRDefault="00EB599F">
      <w:pPr>
        <w:pStyle w:val="Listaconnmeros"/>
      </w:pPr>
      <w:r>
        <w:rPr>
          <w:color w:val="000000"/>
        </w:rPr>
        <w:t>Use Filtrar.</w:t>
      </w:r>
    </w:p>
    <w:p w14:paraId="7C0F3C5B" w14:textId="77777777" w:rsidR="005D66D1" w:rsidRDefault="00EB599F">
      <w:pPr>
        <w:pStyle w:val="Listaconnmeros"/>
      </w:pPr>
      <w:r>
        <w:rPr>
          <w:color w:val="000000"/>
        </w:rPr>
        <w:t>Localice el ciclo.</w:t>
      </w:r>
    </w:p>
    <w:p w14:paraId="6F8B79E6" w14:textId="77777777" w:rsidR="005D66D1" w:rsidRDefault="00EB599F">
      <w:pPr>
        <w:pStyle w:val="Listaconnmeros"/>
      </w:pPr>
      <w:r>
        <w:rPr>
          <w:color w:val="000000"/>
        </w:rPr>
        <w:t>Revise cantidad de transacciones y disponibilidad.</w:t>
      </w:r>
    </w:p>
    <w:p w14:paraId="54D05CB9" w14:textId="77777777" w:rsidR="005D66D1" w:rsidRDefault="00EB599F">
      <w:pPr>
        <w:pStyle w:val="Listaconnmeros"/>
      </w:pPr>
      <w:r>
        <w:rPr>
          <w:color w:val="000000"/>
        </w:rPr>
        <w:t>Seleccione la fila indicada.</w:t>
      </w:r>
    </w:p>
    <w:p w14:paraId="5881FBE6" w14:textId="77777777" w:rsidR="005D66D1" w:rsidRDefault="00EB599F">
      <w:pPr>
        <w:pStyle w:val="Listaconnmeros"/>
      </w:pPr>
      <w:r>
        <w:rPr>
          <w:color w:val="000000"/>
        </w:rPr>
        <w:t>Genere el archivo solo si el escenario lo autoriza.</w:t>
      </w:r>
    </w:p>
    <w:p w14:paraId="0DA98677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fecha, ciclo, cantidad, disponibilidad y mensaje de generación.</w:t>
      </w:r>
    </w:p>
    <w:p w14:paraId="3B9849E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ciclo correcto aparece y la disponibilidad coincide con la matriz.</w:t>
      </w:r>
    </w:p>
    <w:p w14:paraId="5C576E51" w14:textId="77777777" w:rsidR="005D66D1" w:rsidRDefault="00EB599F">
      <w:pPr>
        <w:spacing w:after="100"/>
      </w:pPr>
      <w:r>
        <w:rPr>
          <w:b/>
          <w:color w:val="17365D"/>
        </w:rPr>
        <w:t>Cuándo registrar inciden</w:t>
      </w:r>
      <w:r>
        <w:rPr>
          <w:b/>
          <w:color w:val="17365D"/>
        </w:rPr>
        <w:t xml:space="preserve">cia: </w:t>
      </w:r>
      <w:r>
        <w:rPr>
          <w:color w:val="000000"/>
        </w:rPr>
        <w:t>Si falta el ciclo, el filtro no funciona, la disponibilidad es incoherente o se habilita una acción no permitida.</w:t>
      </w:r>
    </w:p>
    <w:p w14:paraId="2130060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12.</w:t>
      </w:r>
    </w:p>
    <w:p w14:paraId="4A62E90B" w14:textId="77777777" w:rsidR="005D66D1" w:rsidRDefault="00EB599F">
      <w:pPr>
        <w:pStyle w:val="Ttulo2"/>
      </w:pPr>
      <w:r>
        <w:rPr>
          <w:rFonts w:ascii="Arial" w:hAnsi="Arial"/>
        </w:rPr>
        <w:t>Exportar archivos NACHA-M</w:t>
      </w:r>
    </w:p>
    <w:p w14:paraId="4F9329E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ciclos exportables por cámara y </w:t>
      </w:r>
      <w:r>
        <w:rPr>
          <w:color w:val="000000"/>
        </w:rPr>
        <w:t>periodo.</w:t>
      </w:r>
    </w:p>
    <w:p w14:paraId="5BBC6E9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fecha, tabla con ciclo, cámara, fecha efectiva, transacciones, disponibilidad y acciones.</w:t>
      </w:r>
    </w:p>
    <w:p w14:paraId="66EC9776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 en la tabla, seleccionar y generar.</w:t>
      </w:r>
    </w:p>
    <w:p w14:paraId="1D7B719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 de cá</w:t>
      </w:r>
      <w:r>
        <w:rPr>
          <w:color w:val="000000"/>
        </w:rPr>
        <w:t>mara, Desde, Hasta, Filtrar, buscador y Generar archivo NACHA-M.</w:t>
      </w:r>
    </w:p>
    <w:p w14:paraId="23C0B08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para un ciclo no disponible ni repita la generación.</w:t>
      </w:r>
    </w:p>
    <w:p w14:paraId="323FFCC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Disponible u otra condición de no disponi</w:t>
      </w:r>
      <w:r>
        <w:rPr>
          <w:color w:val="000000"/>
        </w:rPr>
        <w:t>bilidad; estados del ciclo relacionado.</w:t>
      </w:r>
    </w:p>
    <w:p w14:paraId="5BD08B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12.</w:t>
      </w:r>
    </w:p>
    <w:p w14:paraId="6A8A2BBB" w14:textId="77777777" w:rsidR="005D66D1" w:rsidRDefault="00EB599F">
      <w:r>
        <w:br w:type="page"/>
      </w:r>
    </w:p>
    <w:p w14:paraId="51BC8943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12. Exportación NACHA-M</w:t>
      </w:r>
    </w:p>
    <w:p w14:paraId="48EAB1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603C925" wp14:editId="5A485034">
            <wp:extent cx="5943600" cy="4226560"/>
            <wp:effectExtent l="0" t="0" r="0" b="0"/>
            <wp:docPr id="12" name="Picture 12" descr="Figura 12. Exportación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xportacion_nach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D0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la disponibilidad de un ciclo.</w:t>
      </w:r>
    </w:p>
    <w:p w14:paraId="44D441DB" w14:textId="77777777" w:rsidR="005D66D1" w:rsidRDefault="00EB599F">
      <w:r>
        <w:br w:type="page"/>
      </w:r>
    </w:p>
    <w:p w14:paraId="1DEF4002" w14:textId="77777777" w:rsidR="005D66D1" w:rsidRDefault="00EB599F">
      <w:pPr>
        <w:pStyle w:val="Ttulo1"/>
      </w:pPr>
      <w:r>
        <w:rPr>
          <w:rFonts w:ascii="Arial" w:hAnsi="Arial"/>
        </w:rPr>
        <w:t>25. Carga NACHA-M</w:t>
      </w:r>
    </w:p>
    <w:p w14:paraId="56B12A5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7E775135" w14:textId="1EFFCEE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Ingresar un archivo de prueba autorizado y </w:t>
      </w:r>
      <w:r>
        <w:rPr>
          <w:color w:val="000000"/>
        </w:rPr>
        <w:t>consultar los archivos ya cargados.</w:t>
      </w:r>
    </w:p>
    <w:p w14:paraId="42735F3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 carga de un archivo preparado para la prueba.</w:t>
      </w:r>
    </w:p>
    <w:p w14:paraId="5F183EF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0341A84" w14:textId="77777777" w:rsidR="005D66D1" w:rsidRDefault="00EB599F">
      <w:pPr>
        <w:pStyle w:val="Listaconnmeros"/>
      </w:pPr>
      <w:r>
        <w:rPr>
          <w:color w:val="000000"/>
        </w:rPr>
        <w:t>Abra Cargar NACHA-M.</w:t>
      </w:r>
    </w:p>
    <w:p w14:paraId="29EA07CE" w14:textId="77777777" w:rsidR="005D66D1" w:rsidRDefault="00EB599F">
      <w:pPr>
        <w:pStyle w:val="Listaconnmeros"/>
      </w:pPr>
      <w:r>
        <w:rPr>
          <w:color w:val="000000"/>
        </w:rPr>
        <w:t>Seleccione únicamente el archivo entregado para el escenario.</w:t>
      </w:r>
    </w:p>
    <w:p w14:paraId="123A391D" w14:textId="77777777" w:rsidR="005D66D1" w:rsidRDefault="00EB599F">
      <w:pPr>
        <w:pStyle w:val="Listaconnmeros"/>
      </w:pPr>
      <w:r>
        <w:rPr>
          <w:color w:val="000000"/>
        </w:rPr>
        <w:t>Revise el nombre visible antes de</w:t>
      </w:r>
      <w:r>
        <w:rPr>
          <w:color w:val="000000"/>
        </w:rPr>
        <w:t xml:space="preserve"> continuar.</w:t>
      </w:r>
    </w:p>
    <w:p w14:paraId="5EADC7C1" w14:textId="77777777" w:rsidR="005D66D1" w:rsidRDefault="00EB599F">
      <w:pPr>
        <w:pStyle w:val="Listaconnmeros"/>
      </w:pPr>
      <w:r>
        <w:rPr>
          <w:color w:val="000000"/>
        </w:rPr>
        <w:t>Use Cargar archivo una sola vez.</w:t>
      </w:r>
    </w:p>
    <w:p w14:paraId="4BD5161F" w14:textId="77777777" w:rsidR="005D66D1" w:rsidRDefault="00EB599F">
      <w:pPr>
        <w:pStyle w:val="Listaconnmeros"/>
      </w:pPr>
      <w:r>
        <w:rPr>
          <w:color w:val="000000"/>
        </w:rPr>
        <w:t>Diligencie los filtros de consulta.</w:t>
      </w:r>
    </w:p>
    <w:p w14:paraId="48BE8964" w14:textId="77777777" w:rsidR="005D66D1" w:rsidRDefault="00EB599F">
      <w:pPr>
        <w:pStyle w:val="Listaconnmeros"/>
      </w:pPr>
      <w:r>
        <w:rPr>
          <w:color w:val="000000"/>
        </w:rPr>
        <w:t>Busque el archivo cargado.</w:t>
      </w:r>
    </w:p>
    <w:p w14:paraId="50A98AE8" w14:textId="77777777" w:rsidR="005D66D1" w:rsidRDefault="00EB599F">
      <w:pPr>
        <w:pStyle w:val="Listaconnmeros"/>
      </w:pPr>
      <w:r>
        <w:rPr>
          <w:color w:val="000000"/>
        </w:rPr>
        <w:t>Revise estado, cámara, ciclo y referencia.</w:t>
      </w:r>
    </w:p>
    <w:p w14:paraId="1342CE5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 xml:space="preserve">Archivo seleccionado, mensaje de carga, cámara, ciclo, fecha y registro en la </w:t>
      </w:r>
      <w:r>
        <w:rPr>
          <w:color w:val="000000"/>
        </w:rPr>
        <w:t>tabla.</w:t>
      </w:r>
    </w:p>
    <w:p w14:paraId="04F35E5E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archivo queda visible con un estado de recepción claro y sin duplicidad inesperada.</w:t>
      </w:r>
    </w:p>
    <w:p w14:paraId="0777DF7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acepta un tipo no permitido, duplica el archivo, no lo muestra, cambia la cámara o presenta un mensaje confuso</w:t>
      </w:r>
      <w:r>
        <w:rPr>
          <w:color w:val="000000"/>
        </w:rPr>
        <w:t>.</w:t>
      </w:r>
    </w:p>
    <w:p w14:paraId="1CC3BABC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13.</w:t>
      </w:r>
    </w:p>
    <w:p w14:paraId="1BDF791E" w14:textId="77777777" w:rsidR="005D66D1" w:rsidRDefault="00EB599F">
      <w:pPr>
        <w:pStyle w:val="Ttulo2"/>
      </w:pPr>
      <w:r>
        <w:rPr>
          <w:rFonts w:ascii="Arial" w:hAnsi="Arial"/>
        </w:rPr>
        <w:t>Cargar NACHA-M y consultar archivos</w:t>
      </w:r>
    </w:p>
    <w:p w14:paraId="67363DE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un archivo autorizado y revisar información de archivos cargados.</w:t>
      </w:r>
    </w:p>
    <w:p w14:paraId="26F2989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archivo, Cargar archivo, Cancelar, filtros por orig</w:t>
      </w:r>
      <w:r>
        <w:rPr>
          <w:color w:val="000000"/>
        </w:rPr>
        <w:t>inador, receptor, referencia, ciclo y fecha, y tabla de resultados.</w:t>
      </w:r>
    </w:p>
    <w:p w14:paraId="43D5D85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Seleccionar, cargar, cancelar, buscar, limpiar y filtrar por columna.</w:t>
      </w:r>
    </w:p>
    <w:p w14:paraId="7DD94D8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Cargar archivo, Cancelar, Buscar, Limpiar y filtros de tabla.</w:t>
      </w:r>
    </w:p>
    <w:p w14:paraId="147F4E25" w14:textId="77777777" w:rsidR="005D66D1" w:rsidRDefault="00EB599F">
      <w:pPr>
        <w:spacing w:after="100"/>
      </w:pPr>
      <w:r>
        <w:rPr>
          <w:b/>
          <w:color w:val="17365D"/>
        </w:rPr>
        <w:t xml:space="preserve">Qué </w:t>
      </w:r>
      <w:r>
        <w:rPr>
          <w:b/>
          <w:color w:val="17365D"/>
        </w:rPr>
        <w:t xml:space="preserve">no debe ejecutar sin escenario autorizado: </w:t>
      </w:r>
      <w:r>
        <w:rPr>
          <w:color w:val="000000"/>
        </w:rPr>
        <w:t>No cargue archivos no entregados para el escenario ni repita una carga aceptada.</w:t>
      </w:r>
    </w:p>
    <w:p w14:paraId="72E593B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Duplicado, EnValidacion, PendienteResolucion, Bloqueado, Fallido o Completado.</w:t>
      </w:r>
    </w:p>
    <w:p w14:paraId="6C60CF1C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13.</w:t>
      </w:r>
    </w:p>
    <w:p w14:paraId="58F65A49" w14:textId="77777777" w:rsidR="005D66D1" w:rsidRDefault="00EB599F">
      <w:r>
        <w:br w:type="page"/>
      </w:r>
    </w:p>
    <w:p w14:paraId="7DF278C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13. Carga y consulta NACHA-M</w:t>
      </w:r>
    </w:p>
    <w:p w14:paraId="5A0FAD4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339CAD6" wp14:editId="7B273573">
            <wp:extent cx="5943600" cy="4953000"/>
            <wp:effectExtent l="0" t="0" r="0" b="0"/>
            <wp:docPr id="13" name="Picture 13" descr="Figura 13. Carga y consulta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carga_nacha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28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un archivo y ubicarlo posteriormente.</w:t>
      </w:r>
    </w:p>
    <w:p w14:paraId="6E9C3F67" w14:textId="77777777" w:rsidR="005D66D1" w:rsidRDefault="00EB599F">
      <w:r>
        <w:br w:type="page"/>
      </w:r>
    </w:p>
    <w:p w14:paraId="7B394BE0" w14:textId="77777777" w:rsidR="005D66D1" w:rsidRDefault="00EB599F">
      <w:pPr>
        <w:pStyle w:val="Ttulo1"/>
      </w:pPr>
      <w:r>
        <w:rPr>
          <w:rFonts w:ascii="Arial" w:hAnsi="Arial"/>
        </w:rPr>
        <w:t>26. Seguimiento de lotes</w:t>
      </w:r>
    </w:p>
    <w:p w14:paraId="6020BB25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Consultar el avance de un lote y revisar el resultado de sus ítems.</w:t>
      </w:r>
    </w:p>
    <w:p w14:paraId="62B8747F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una carga o creación masiva incluida en la matriz.</w:t>
      </w:r>
    </w:p>
    <w:p w14:paraId="595A2837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2C5BE63" w14:textId="77777777" w:rsidR="005D66D1" w:rsidRDefault="00EB599F">
      <w:pPr>
        <w:pStyle w:val="Listaconnmeros"/>
      </w:pPr>
      <w:r>
        <w:rPr>
          <w:color w:val="000000"/>
        </w:rPr>
        <w:t>Abra Seguimiento lotes desde Transacciones.</w:t>
      </w:r>
    </w:p>
    <w:p w14:paraId="2725D833" w14:textId="77777777" w:rsidR="005D66D1" w:rsidRDefault="00EB599F">
      <w:pPr>
        <w:pStyle w:val="Listaconnmeros"/>
      </w:pPr>
      <w:r>
        <w:rPr>
          <w:color w:val="000000"/>
        </w:rPr>
        <w:t>Ingrese el identificador del lote.</w:t>
      </w:r>
    </w:p>
    <w:p w14:paraId="71E3D64B" w14:textId="77777777" w:rsidR="005D66D1" w:rsidRDefault="00EB599F">
      <w:pPr>
        <w:pStyle w:val="Listaconnmeros"/>
      </w:pPr>
      <w:r>
        <w:rPr>
          <w:color w:val="000000"/>
        </w:rPr>
        <w:t>Seleccione Agregar al seguimiento.</w:t>
      </w:r>
    </w:p>
    <w:p w14:paraId="4CA0FD2C" w14:textId="77777777" w:rsidR="005D66D1" w:rsidRDefault="00EB599F">
      <w:pPr>
        <w:pStyle w:val="Listaconnmeros"/>
      </w:pPr>
      <w:r>
        <w:rPr>
          <w:color w:val="000000"/>
        </w:rPr>
        <w:t>Use Actualizar para consultar el avance.</w:t>
      </w:r>
    </w:p>
    <w:p w14:paraId="571D59A0" w14:textId="77777777" w:rsidR="005D66D1" w:rsidRDefault="00EB599F">
      <w:pPr>
        <w:pStyle w:val="Listaconnmeros"/>
      </w:pPr>
      <w:r>
        <w:rPr>
          <w:color w:val="000000"/>
        </w:rPr>
        <w:t>Filtre por estado si es necesario.</w:t>
      </w:r>
    </w:p>
    <w:p w14:paraId="1C042465" w14:textId="77777777" w:rsidR="005D66D1" w:rsidRDefault="00EB599F">
      <w:pPr>
        <w:pStyle w:val="Listaconnmeros"/>
      </w:pPr>
      <w:r>
        <w:rPr>
          <w:color w:val="000000"/>
        </w:rPr>
        <w:t>Abra el detalle del lote.</w:t>
      </w:r>
    </w:p>
    <w:p w14:paraId="65F5054A" w14:textId="77777777" w:rsidR="005D66D1" w:rsidRDefault="00EB599F">
      <w:pPr>
        <w:pStyle w:val="Listaconnmeros"/>
      </w:pPr>
      <w:r>
        <w:rPr>
          <w:color w:val="000000"/>
        </w:rPr>
        <w:t>Revise cada ítem, su estado y su mensaje.</w:t>
      </w:r>
    </w:p>
    <w:p w14:paraId="03D8D67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Identificador, estado, fecha de carga, total, progreso, éxitos, fallos y detalle de ítems.</w:t>
      </w:r>
    </w:p>
    <w:p w14:paraId="30A8E40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lote y sus ítems mues</w:t>
      </w:r>
      <w:r>
        <w:rPr>
          <w:color w:val="000000"/>
        </w:rPr>
        <w:t>tran avance coherente y cantidades consistentes.</w:t>
      </w:r>
    </w:p>
    <w:p w14:paraId="5A41CFD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lote no aparece, el progreso no cambia, las cantidades no suman o el detalle contradice el resumen.</w:t>
      </w:r>
    </w:p>
    <w:p w14:paraId="29CF5462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14 y 15.</w:t>
      </w:r>
    </w:p>
    <w:p w14:paraId="11E4EEF3" w14:textId="77777777" w:rsidR="005D66D1" w:rsidRDefault="00EB599F">
      <w:pPr>
        <w:pStyle w:val="Ttulo2"/>
      </w:pPr>
      <w:r>
        <w:rPr>
          <w:rFonts w:ascii="Arial" w:hAnsi="Arial"/>
        </w:rPr>
        <w:t>Seguimiento de lotes masivos</w:t>
      </w:r>
    </w:p>
    <w:p w14:paraId="16AF8E5C" w14:textId="77777777" w:rsidR="005D66D1" w:rsidRDefault="00EB599F">
      <w:pPr>
        <w:spacing w:after="100"/>
      </w:pPr>
      <w:r>
        <w:rPr>
          <w:b/>
          <w:color w:val="17365D"/>
        </w:rPr>
        <w:t>Par</w:t>
      </w:r>
      <w:r>
        <w:rPr>
          <w:b/>
          <w:color w:val="17365D"/>
        </w:rPr>
        <w:t xml:space="preserve">a qué sirve: </w:t>
      </w:r>
      <w:r>
        <w:rPr>
          <w:color w:val="000000"/>
        </w:rPr>
        <w:t>Permite agregar un lote al seguimiento y consultar su avance.</w:t>
      </w:r>
    </w:p>
    <w:p w14:paraId="67F52E1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 de identificador, filtro de estado, indicadores de lotes y registros, tabla de seguimiento.</w:t>
      </w:r>
    </w:p>
    <w:p w14:paraId="43F6444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al seguimiento, actualizar, buscar</w:t>
      </w:r>
      <w:r>
        <w:rPr>
          <w:color w:val="000000"/>
        </w:rPr>
        <w:t>, limpiar y filtrar.</w:t>
      </w:r>
    </w:p>
    <w:p w14:paraId="59A657C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al seguimiento, Actualizar, Estado y buscador.</w:t>
      </w:r>
    </w:p>
    <w:p w14:paraId="5D8203B2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agregue identificadores no autorizados ni repita acciones que alteren el escenario.</w:t>
      </w:r>
    </w:p>
    <w:p w14:paraId="5FD4A96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Cargado, Parseado, Validado, En cola, Procesado, con éxitos o fallos.</w:t>
      </w:r>
    </w:p>
    <w:p w14:paraId="7C743AF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14.</w:t>
      </w:r>
    </w:p>
    <w:p w14:paraId="120738C7" w14:textId="77777777" w:rsidR="005D66D1" w:rsidRDefault="00EB599F">
      <w:r>
        <w:br w:type="page"/>
      </w:r>
    </w:p>
    <w:p w14:paraId="3A19E75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14. Seguimiento de lotes</w:t>
      </w:r>
    </w:p>
    <w:p w14:paraId="0ECD8FB0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A3A8872" wp14:editId="22914712">
            <wp:extent cx="5943600" cy="5365750"/>
            <wp:effectExtent l="0" t="0" r="0" b="0"/>
            <wp:docPr id="14" name="Picture 14" descr="Figura 14. Seguimiento de l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seguimiento_lo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0F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progreso, éxitos y fallos.</w:t>
      </w:r>
    </w:p>
    <w:p w14:paraId="59779267" w14:textId="77777777" w:rsidR="005D66D1" w:rsidRDefault="00EB599F">
      <w:pPr>
        <w:pStyle w:val="Ttulo2"/>
      </w:pPr>
      <w:r>
        <w:rPr>
          <w:rFonts w:ascii="Arial" w:hAnsi="Arial"/>
        </w:rPr>
        <w:t>Detalle de lote</w:t>
      </w:r>
    </w:p>
    <w:p w14:paraId="5B384EC3" w14:textId="77777777" w:rsidR="005D66D1" w:rsidRDefault="00EB599F">
      <w:pPr>
        <w:spacing w:after="100"/>
      </w:pPr>
      <w:r>
        <w:rPr>
          <w:b/>
          <w:color w:val="17365D"/>
        </w:rPr>
        <w:t>Para qué si</w:t>
      </w:r>
      <w:r>
        <w:rPr>
          <w:b/>
          <w:color w:val="17365D"/>
        </w:rPr>
        <w:t xml:space="preserve">rve: </w:t>
      </w:r>
      <w:r>
        <w:rPr>
          <w:color w:val="000000"/>
        </w:rPr>
        <w:t>Permite revisar cada ítem del lote y el mensaje asociado.</w:t>
      </w:r>
    </w:p>
    <w:p w14:paraId="1A32646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 por estado del ítem, buscador, resumen y tabla con referencia, estado, transacción y mensaje.</w:t>
      </w:r>
    </w:p>
    <w:p w14:paraId="1A42D44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estado y recorrer páginas.</w:t>
      </w:r>
    </w:p>
    <w:p w14:paraId="10D59FBA" w14:textId="77777777" w:rsidR="005D66D1" w:rsidRDefault="00EB599F">
      <w:pPr>
        <w:spacing w:after="100"/>
      </w:pPr>
      <w:r>
        <w:rPr>
          <w:b/>
          <w:color w:val="17365D"/>
        </w:rPr>
        <w:t xml:space="preserve">Botones </w:t>
      </w:r>
      <w:r>
        <w:rPr>
          <w:b/>
          <w:color w:val="17365D"/>
        </w:rPr>
        <w:t xml:space="preserve">o filtros relevantes: </w:t>
      </w:r>
      <w:r>
        <w:rPr>
          <w:color w:val="000000"/>
        </w:rPr>
        <w:t>Estado ítem, Limpiar, buscador, Anterior y Siguiente.</w:t>
      </w:r>
    </w:p>
    <w:p w14:paraId="6E5D5B7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modifique estados ni use un ítem fuera del lote del escenario.</w:t>
      </w:r>
    </w:p>
    <w:p w14:paraId="0E89D2B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Error estructural, Error funcional o Procesado.</w:t>
      </w:r>
    </w:p>
    <w:p w14:paraId="5865C09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15.</w:t>
      </w:r>
    </w:p>
    <w:p w14:paraId="5299982D" w14:textId="77777777" w:rsidR="005D66D1" w:rsidRDefault="00EB599F">
      <w:r>
        <w:br w:type="page"/>
      </w:r>
    </w:p>
    <w:p w14:paraId="696FC8D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15. Detalle de lote</w:t>
      </w:r>
    </w:p>
    <w:p w14:paraId="0078DFC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A604638" wp14:editId="1A72B387">
            <wp:extent cx="5943600" cy="4953000"/>
            <wp:effectExtent l="0" t="0" r="0" b="0"/>
            <wp:docPr id="15" name="Picture 15" descr="Figura 15. Detalle de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detalle_lo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94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el resumen con los ítems individuales.</w:t>
      </w:r>
    </w:p>
    <w:p w14:paraId="545B18AB" w14:textId="77777777" w:rsidR="005D66D1" w:rsidRDefault="00EB599F">
      <w:r>
        <w:br w:type="page"/>
      </w:r>
    </w:p>
    <w:p w14:paraId="45CE2F30" w14:textId="77777777" w:rsidR="005D66D1" w:rsidRDefault="00EB599F">
      <w:pPr>
        <w:pStyle w:val="Ttulo1"/>
      </w:pPr>
      <w:r>
        <w:rPr>
          <w:rFonts w:ascii="Arial" w:hAnsi="Arial"/>
        </w:rPr>
        <w:t>27. CENIT: panel principal, pane</w:t>
      </w:r>
      <w:r>
        <w:rPr>
          <w:rFonts w:ascii="Arial" w:hAnsi="Arial"/>
        </w:rPr>
        <w:t>l regulatorio y panel operativo</w:t>
      </w:r>
    </w:p>
    <w:p w14:paraId="11F520D4" w14:textId="77777777" w:rsidR="005D66D1" w:rsidRDefault="00EB599F">
      <w:r>
        <w:rPr>
          <w:color w:val="000000"/>
        </w:rPr>
        <w:t>Las pantallas CENIT separan la consulta de reglas y causales de la supervisión diaria de ciclos, colas, neteo, devoluciones y trazabilidad.</w:t>
      </w:r>
    </w:p>
    <w:p w14:paraId="03F91712" w14:textId="77777777" w:rsidR="005D66D1" w:rsidRDefault="00EB599F">
      <w:pPr>
        <w:pStyle w:val="Ttulo2"/>
      </w:pPr>
      <w:r>
        <w:rPr>
          <w:rFonts w:ascii="Arial" w:hAnsi="Arial"/>
        </w:rPr>
        <w:t>Centro de operación CENIT</w:t>
      </w:r>
    </w:p>
    <w:p w14:paraId="05F6CDE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Organiza accesos de consulta regulatorios </w:t>
      </w:r>
      <w:r>
        <w:rPr>
          <w:color w:val="000000"/>
        </w:rPr>
        <w:t>y operativos.</w:t>
      </w:r>
    </w:p>
    <w:p w14:paraId="6845F1E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Tarjetas de causales, políticas, ciclos, cola, neteo, optimización, devoluciones y trazabilidad.</w:t>
      </w:r>
    </w:p>
    <w:p w14:paraId="5E5D3235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una consulta y regresar al centro antes de revisar otra.</w:t>
      </w:r>
    </w:p>
    <w:p w14:paraId="385C038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Botones Abrir consulta en cada tarjeta.</w:t>
      </w:r>
    </w:p>
    <w:p w14:paraId="3D01326E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completar una operación desde una tarjeta de consulta.</w:t>
      </w:r>
    </w:p>
    <w:p w14:paraId="71F8899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Rxx, Dxx y estados de ci</w:t>
      </w:r>
      <w:r>
        <w:rPr>
          <w:color w:val="000000"/>
        </w:rPr>
        <w:t>clos o colas según la consulta.</w:t>
      </w:r>
    </w:p>
    <w:p w14:paraId="66C43C33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16.</w:t>
      </w:r>
    </w:p>
    <w:p w14:paraId="11466D96" w14:textId="77777777" w:rsidR="005D66D1" w:rsidRDefault="00EB599F">
      <w:r>
        <w:br w:type="page"/>
      </w:r>
    </w:p>
    <w:p w14:paraId="55E6CD0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16. Centro de operación CENIT</w:t>
      </w:r>
    </w:p>
    <w:p w14:paraId="1254BF4B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D5E0C13" wp14:editId="5C01FA0F">
            <wp:extent cx="5943600" cy="5068570"/>
            <wp:effectExtent l="0" t="0" r="0" b="0"/>
            <wp:docPr id="16" name="Picture 16" descr="Figura 16. Centro de operación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e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5EB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elegir entre consultas regulatorias y operativas.</w:t>
      </w:r>
    </w:p>
    <w:p w14:paraId="78AE3EDD" w14:textId="77777777" w:rsidR="005D66D1" w:rsidRDefault="00EB599F">
      <w:pPr>
        <w:pStyle w:val="Ttulo2"/>
      </w:pPr>
      <w:r>
        <w:rPr>
          <w:rFonts w:ascii="Arial" w:hAnsi="Arial"/>
        </w:rPr>
        <w:t>Panel regulatorio CENIT</w:t>
      </w:r>
    </w:p>
    <w:p w14:paraId="4FAEAC0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causales, su descripción y </w:t>
      </w:r>
      <w:r>
        <w:rPr>
          <w:color w:val="000000"/>
        </w:rPr>
        <w:t>aplicabilidad.</w:t>
      </w:r>
    </w:p>
    <w:p w14:paraId="7B0B740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regulatorio, filtros y tabla de causales con aplicabilidad por tipo de transacción.</w:t>
      </w:r>
    </w:p>
    <w:p w14:paraId="016EC2F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 y buscar dentro de los resultados.</w:t>
      </w:r>
    </w:p>
    <w:p w14:paraId="113ABEAD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regulatorio, Limpiar filtros, buscador y filtros de tabla.</w:t>
      </w:r>
    </w:p>
    <w:p w14:paraId="15B19BC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causales ni interprete una coincidencia parcial como autorización.</w:t>
      </w:r>
    </w:p>
    <w:p w14:paraId="59B14D8F" w14:textId="77777777" w:rsidR="005D66D1" w:rsidRDefault="00EB599F">
      <w:pPr>
        <w:spacing w:after="100"/>
      </w:pPr>
      <w:r>
        <w:rPr>
          <w:b/>
          <w:color w:val="17365D"/>
        </w:rPr>
        <w:t>Estados o causales que pueden aparec</w:t>
      </w:r>
      <w:r>
        <w:rPr>
          <w:b/>
          <w:color w:val="17365D"/>
        </w:rPr>
        <w:t xml:space="preserve">er: </w:t>
      </w:r>
      <w:r>
        <w:rPr>
          <w:color w:val="000000"/>
        </w:rPr>
        <w:t>Causales Rxx o DEV14 visibles según el catálogo consultado.</w:t>
      </w:r>
    </w:p>
    <w:p w14:paraId="01F9549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17.</w:t>
      </w:r>
    </w:p>
    <w:p w14:paraId="552FA4CF" w14:textId="77777777" w:rsidR="005D66D1" w:rsidRDefault="00EB599F">
      <w:r>
        <w:br w:type="page"/>
      </w:r>
    </w:p>
    <w:p w14:paraId="1FD285A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17. Panel regulatorio CENIT</w:t>
      </w:r>
    </w:p>
    <w:p w14:paraId="6A5D0F3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2E30463" wp14:editId="6A2C3C3A">
            <wp:extent cx="5943600" cy="4953000"/>
            <wp:effectExtent l="0" t="0" r="0" b="0"/>
            <wp:docPr id="17" name="Picture 17" descr="Figura 17. Panel regulatori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enit_panel_regula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EE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causal, descripción y aplicabilidad.</w:t>
      </w:r>
    </w:p>
    <w:p w14:paraId="18C5F985" w14:textId="77777777" w:rsidR="005D66D1" w:rsidRDefault="00EB599F">
      <w:pPr>
        <w:pStyle w:val="Ttulo2"/>
      </w:pPr>
      <w:r>
        <w:rPr>
          <w:rFonts w:ascii="Arial" w:hAnsi="Arial"/>
        </w:rPr>
        <w:t>Panel operativo CENIT</w:t>
      </w:r>
    </w:p>
    <w:p w14:paraId="7E02119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supervisar c</w:t>
      </w:r>
      <w:r>
        <w:rPr>
          <w:color w:val="000000"/>
        </w:rPr>
        <w:t>iclos del día y consultar información operativa disponible.</w:t>
      </w:r>
    </w:p>
    <w:p w14:paraId="306AE45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 ciclos, total de registros, fecha y hora, filtros y avisos de disponibilidad.</w:t>
      </w:r>
    </w:p>
    <w:p w14:paraId="0FC6C6E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limpiar, buscar y reintentar una consulta cuando esté per</w:t>
      </w:r>
      <w:r>
        <w:rPr>
          <w:color w:val="000000"/>
        </w:rPr>
        <w:t>mitido.</w:t>
      </w:r>
    </w:p>
    <w:p w14:paraId="57C8877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operativo, Limpiar filtros, buscador y Reintentar.</w:t>
      </w:r>
    </w:p>
    <w:p w14:paraId="4300F4D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reintente repetidamente ni interprete datos internos como resultado oficial de liquidación.</w:t>
      </w:r>
    </w:p>
    <w:p w14:paraId="16BE6A9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Pendiente, Activo u otras condiciones de ciclos y registros.</w:t>
      </w:r>
    </w:p>
    <w:p w14:paraId="220C3EC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18.</w:t>
      </w:r>
    </w:p>
    <w:p w14:paraId="4AD15845" w14:textId="77777777" w:rsidR="005D66D1" w:rsidRDefault="00EB599F">
      <w:r>
        <w:br w:type="page"/>
      </w:r>
    </w:p>
    <w:p w14:paraId="5C34323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18. Panel operativo CENIT</w:t>
      </w:r>
    </w:p>
    <w:p w14:paraId="59768DE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E0F7D59" wp14:editId="734897F8">
            <wp:extent cx="5943600" cy="4953000"/>
            <wp:effectExtent l="0" t="0" r="0" b="0"/>
            <wp:docPr id="18" name="Picture 18" descr="Figura 18. Panel operativ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cenit_panel_operativ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D7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supervisar ciclos y disponibilidad de información.</w:t>
      </w:r>
    </w:p>
    <w:p w14:paraId="13562147" w14:textId="77777777" w:rsidR="005D66D1" w:rsidRDefault="00EB599F">
      <w:r>
        <w:br w:type="page"/>
      </w:r>
    </w:p>
    <w:p w14:paraId="6A475DDB" w14:textId="77777777" w:rsidR="005D66D1" w:rsidRDefault="00EB599F">
      <w:pPr>
        <w:pStyle w:val="Ttulo1"/>
      </w:pPr>
      <w:r>
        <w:rPr>
          <w:rFonts w:ascii="Arial" w:hAnsi="Arial"/>
        </w:rPr>
        <w:t>28. Ciclos ACH/CE</w:t>
      </w:r>
      <w:r>
        <w:rPr>
          <w:rFonts w:ascii="Arial" w:hAnsi="Arial"/>
        </w:rPr>
        <w:t>NIT</w:t>
      </w:r>
    </w:p>
    <w:p w14:paraId="5B172DE9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4EE89C2F" w14:textId="65B13A51" w:rsidR="005D66D1" w:rsidRDefault="00EB599F">
      <w:r>
        <w:rPr>
          <w:color w:val="000000"/>
        </w:rPr>
        <w:t>Los ciclos se consultan por cámara, fecha, hora y estado. Antes de usar un ciclo en cualquier flujo, confirme que pertenece a la cámara y ventana del escenario.</w:t>
      </w:r>
    </w:p>
    <w:p w14:paraId="4CBC9A0E" w14:textId="77777777" w:rsidR="005D66D1" w:rsidRDefault="00EB599F">
      <w:pPr>
        <w:pStyle w:val="Ttulo2"/>
      </w:pPr>
      <w:r>
        <w:rPr>
          <w:rFonts w:ascii="Arial" w:hAnsi="Arial"/>
        </w:rPr>
        <w:t>Listado de ciclos</w:t>
      </w:r>
    </w:p>
    <w:p w14:paraId="7A6EE2E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la programación de ciclos ACH </w:t>
      </w:r>
      <w:r>
        <w:rPr>
          <w:color w:val="000000"/>
        </w:rPr>
        <w:t>Colombia y CENIT.</w:t>
      </w:r>
    </w:p>
    <w:p w14:paraId="0B038D4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periodo, tabla con inicio, fin, estado y acciones.</w:t>
      </w:r>
    </w:p>
    <w:p w14:paraId="224F18F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buscar, seleccionar, abrir exportación o editar cuando esté autorizado.</w:t>
      </w:r>
    </w:p>
    <w:p w14:paraId="4F7E46A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 xml:space="preserve">Cámara, Desde, </w:t>
      </w:r>
      <w:r>
        <w:rPr>
          <w:color w:val="000000"/>
        </w:rPr>
        <w:t>Hasta, Filtrar, Exportar NACHA-M, Nuevo ciclo y Editar.</w:t>
      </w:r>
    </w:p>
    <w:p w14:paraId="3A68421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ni edite ciclos sin escenario autorizado.</w:t>
      </w:r>
    </w:p>
    <w:p w14:paraId="4CBD322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ciclo y condiciones de resolución descritas en la se</w:t>
      </w:r>
      <w:r>
        <w:rPr>
          <w:color w:val="000000"/>
        </w:rPr>
        <w:t>cción 9.</w:t>
      </w:r>
    </w:p>
    <w:p w14:paraId="1139869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19.</w:t>
      </w:r>
    </w:p>
    <w:p w14:paraId="66ED1DD4" w14:textId="77777777" w:rsidR="005D66D1" w:rsidRDefault="00EB599F">
      <w:r>
        <w:br w:type="page"/>
      </w:r>
    </w:p>
    <w:p w14:paraId="319E391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19. Listado de ciclos</w:t>
      </w:r>
    </w:p>
    <w:p w14:paraId="1E00F07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2FB00BA" wp14:editId="3257AE52">
            <wp:extent cx="5943600" cy="4226560"/>
            <wp:effectExtent l="0" t="0" r="0" b="0"/>
            <wp:docPr id="19" name="Picture 19" descr="Figura 19. Listado de cic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iclos_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A9A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cámara, horario y estado.</w:t>
      </w:r>
    </w:p>
    <w:p w14:paraId="71782983" w14:textId="77777777" w:rsidR="005D66D1" w:rsidRDefault="00EB599F">
      <w:pPr>
        <w:pStyle w:val="Ttulo2"/>
      </w:pPr>
      <w:r>
        <w:rPr>
          <w:rFonts w:ascii="Arial" w:hAnsi="Arial"/>
        </w:rPr>
        <w:t>Detalle o edición de ciclo</w:t>
      </w:r>
    </w:p>
    <w:p w14:paraId="29DD745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Muestra cámara, fecha, hora inicial, hora final y estado de un ciclo.</w:t>
      </w:r>
    </w:p>
    <w:p w14:paraId="2FC5CB4F" w14:textId="77777777" w:rsidR="005D66D1" w:rsidRDefault="00EB599F">
      <w:pPr>
        <w:spacing w:after="100"/>
      </w:pPr>
      <w:r>
        <w:rPr>
          <w:b/>
          <w:color w:val="17365D"/>
        </w:rPr>
        <w:t>Qué ve el usuario:</w:t>
      </w:r>
      <w:r>
        <w:rPr>
          <w:b/>
          <w:color w:val="17365D"/>
        </w:rPr>
        <w:t xml:space="preserve"> </w:t>
      </w:r>
      <w:r>
        <w:rPr>
          <w:color w:val="000000"/>
        </w:rPr>
        <w:t>Campos de cámara, fecha, horas, estado, Cancelar y Guardar.</w:t>
      </w:r>
    </w:p>
    <w:p w14:paraId="5215600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Revisar datos; editar y guardar solo cuando la matriz lo autorice.</w:t>
      </w:r>
    </w:p>
    <w:p w14:paraId="1911CD9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Cámara, Fecha, Hora inicio, Hora fin, Estado, Cancelar y Guardar.</w:t>
      </w:r>
    </w:p>
    <w:p w14:paraId="5B0862DB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horarios, cámara o estado durante una prueba de consulta.</w:t>
      </w:r>
    </w:p>
    <w:p w14:paraId="6BC55F52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 del ciclo seleccionado.</w:t>
      </w:r>
    </w:p>
    <w:p w14:paraId="0DE6BEF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20.</w:t>
      </w:r>
    </w:p>
    <w:p w14:paraId="68397621" w14:textId="77777777" w:rsidR="005D66D1" w:rsidRDefault="00EB599F">
      <w:r>
        <w:br w:type="page"/>
      </w:r>
    </w:p>
    <w:p w14:paraId="7F75ACBF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20. Detalle de ciclo</w:t>
      </w:r>
    </w:p>
    <w:p w14:paraId="607116A4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8C755F4" wp14:editId="42396D7F">
            <wp:extent cx="5943600" cy="4953000"/>
            <wp:effectExtent l="0" t="0" r="0" b="0"/>
            <wp:docPr id="20" name="Picture 20" descr="Figura 20. Detalle de cic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etalle_cicl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8A2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</w:t>
      </w:r>
      <w:r>
        <w:rPr>
          <w:i/>
          <w:color w:val="667085"/>
          <w:sz w:val="18"/>
        </w:rPr>
        <w:t>ncia para revisar los datos principales de un ciclo.</w:t>
      </w:r>
    </w:p>
    <w:p w14:paraId="2A864485" w14:textId="77777777" w:rsidR="005D66D1" w:rsidRDefault="00EB599F">
      <w:r>
        <w:br w:type="page"/>
      </w:r>
    </w:p>
    <w:p w14:paraId="7BFF7A0E" w14:textId="77777777" w:rsidR="005D66D1" w:rsidRDefault="00EB599F">
      <w:pPr>
        <w:pStyle w:val="Ttulo1"/>
      </w:pPr>
      <w:r>
        <w:rPr>
          <w:rFonts w:ascii="Arial" w:hAnsi="Arial"/>
        </w:rPr>
        <w:t>29. Transacciones: listado, filtros y estados</w:t>
      </w:r>
    </w:p>
    <w:p w14:paraId="476FEA8C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12FA5FD4" w14:textId="2349207C" w:rsidR="005D66D1" w:rsidRDefault="00EB599F">
      <w:r>
        <w:rPr>
          <w:color w:val="000000"/>
        </w:rPr>
        <w:t xml:space="preserve">La consulta de transacciones permite combinar cámara, fecha y ciclo, y separar resultados generales, devoluciones recibidas y devoluciones </w:t>
      </w:r>
      <w:r>
        <w:rPr>
          <w:color w:val="000000"/>
        </w:rPr>
        <w:t>enviadas.</w:t>
      </w:r>
    </w:p>
    <w:p w14:paraId="2A3AFB7E" w14:textId="77777777" w:rsidR="005D66D1" w:rsidRDefault="00EB599F">
      <w:pPr>
        <w:pStyle w:val="Ttulo2"/>
      </w:pPr>
      <w:r>
        <w:rPr>
          <w:rFonts w:ascii="Arial" w:hAnsi="Arial"/>
        </w:rPr>
        <w:t>Listado de transacciones</w:t>
      </w:r>
    </w:p>
    <w:p w14:paraId="33CEE27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y agrupar transacciones del escenario.</w:t>
      </w:r>
    </w:p>
    <w:p w14:paraId="22D208C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cámara, fecha y ciclo; acciones de carga, seguimiento y creación; grupos de devoluciones.</w:t>
      </w:r>
    </w:p>
    <w:p w14:paraId="6EA8950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Aplica</w:t>
      </w:r>
      <w:r>
        <w:rPr>
          <w:color w:val="000000"/>
        </w:rPr>
        <w:t>r filtros, cambiar grupo, abrir seguimiento o crear cuando esté autorizado.</w:t>
      </w:r>
    </w:p>
    <w:p w14:paraId="546B529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 compensadora, Fecha, Ciclo, Aplicar, Carga masiva por archivo, Seguimiento lotes y Crear transacción.</w:t>
      </w:r>
    </w:p>
    <w:p w14:paraId="344B50BB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</w:t>
      </w:r>
      <w:r>
        <w:rPr>
          <w:b/>
          <w:color w:val="17365D"/>
        </w:rPr>
        <w:t xml:space="preserve">zado: </w:t>
      </w:r>
      <w:r>
        <w:rPr>
          <w:color w:val="000000"/>
        </w:rPr>
        <w:t>No cree, cargue ni devuelva transacciones fuera del escenario.</w:t>
      </w:r>
    </w:p>
    <w:p w14:paraId="4864D76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transaccionales de la sección 8 y causales de devolución cuando existan.</w:t>
      </w:r>
    </w:p>
    <w:p w14:paraId="5FA91AA1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21.</w:t>
      </w:r>
    </w:p>
    <w:p w14:paraId="756F8EDE" w14:textId="77777777" w:rsidR="005D66D1" w:rsidRDefault="00EB599F">
      <w:r>
        <w:br w:type="page"/>
      </w:r>
    </w:p>
    <w:p w14:paraId="53C8C8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21. Listado de transaccio</w:t>
      </w:r>
      <w:r>
        <w:rPr>
          <w:b/>
          <w:color w:val="17365D"/>
          <w:sz w:val="24"/>
        </w:rPr>
        <w:t>nes</w:t>
      </w:r>
    </w:p>
    <w:p w14:paraId="58C34E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2A84A5" wp14:editId="6A2F69CF">
            <wp:extent cx="5943600" cy="4226560"/>
            <wp:effectExtent l="0" t="0" r="0" b="0"/>
            <wp:docPr id="21" name="Picture 21" descr="Figura 21. Listado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ransac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69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por cámara, fecha y ciclo.</w:t>
      </w:r>
    </w:p>
    <w:p w14:paraId="474BCA46" w14:textId="77777777" w:rsidR="005D66D1" w:rsidRDefault="00EB599F">
      <w:pPr>
        <w:pStyle w:val="Ttulo2"/>
      </w:pPr>
      <w:r>
        <w:rPr>
          <w:rFonts w:ascii="Arial" w:hAnsi="Arial"/>
        </w:rPr>
        <w:t>Filtros y grupos de transacciones</w:t>
      </w:r>
    </w:p>
    <w:p w14:paraId="419BBAD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Ayuda a precisar la consulta y separar devoluciones recibidas o enviadas.</w:t>
      </w:r>
    </w:p>
    <w:p w14:paraId="0E5BBB07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Filtros de cámara, fecha, ciclo, botones Todas, </w:t>
      </w:r>
      <w:r>
        <w:rPr>
          <w:color w:val="000000"/>
        </w:rPr>
        <w:t>Devoluciones recibidas y Devoluciones enviadas, y selector de columnas.</w:t>
      </w:r>
    </w:p>
    <w:p w14:paraId="7022A4C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aplicar, cambiar grupo y revisar columnas.</w:t>
      </w:r>
    </w:p>
    <w:p w14:paraId="7C17563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cámara, Buscar ciclo, Limpiar, Aplicar y grupos de resultado.</w:t>
      </w:r>
    </w:p>
    <w:p w14:paraId="2652FDDB" w14:textId="77777777" w:rsidR="005D66D1" w:rsidRDefault="00EB599F">
      <w:pPr>
        <w:spacing w:after="100"/>
      </w:pPr>
      <w:r>
        <w:rPr>
          <w:b/>
          <w:color w:val="17365D"/>
        </w:rPr>
        <w:t>Qué</w:t>
      </w:r>
      <w:r>
        <w:rPr>
          <w:b/>
          <w:color w:val="17365D"/>
        </w:rPr>
        <w:t xml:space="preserve"> no debe ejecutar sin escenario autorizado: </w:t>
      </w:r>
      <w:r>
        <w:rPr>
          <w:color w:val="000000"/>
        </w:rPr>
        <w:t>No cambie de grupo sin registrar el resultado anterior ni mezcle evidencias de ciclos distintos.</w:t>
      </w:r>
    </w:p>
    <w:p w14:paraId="58E182D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ReturnedByOperator, ReturnedByEpr, AppliedTacitly y Certified.</w:t>
      </w:r>
    </w:p>
    <w:p w14:paraId="5E663CFD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22.</w:t>
      </w:r>
    </w:p>
    <w:p w14:paraId="133E948C" w14:textId="77777777" w:rsidR="005D66D1" w:rsidRDefault="00EB599F">
      <w:r>
        <w:br w:type="page"/>
      </w:r>
    </w:p>
    <w:p w14:paraId="62D5822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22. Filtros de transacciones</w:t>
      </w:r>
    </w:p>
    <w:p w14:paraId="33EEA3A1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7FB090F" wp14:editId="34975CA4">
            <wp:extent cx="5943600" cy="4953000"/>
            <wp:effectExtent l="0" t="0" r="0" b="0"/>
            <wp:docPr id="22" name="Picture 22" descr="Figura 22. Filtros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filtros_transaccio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175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aplicar criterios y separar grupos de resultados.</w:t>
      </w:r>
    </w:p>
    <w:p w14:paraId="0273C211" w14:textId="77777777" w:rsidR="005D66D1" w:rsidRDefault="00EB599F">
      <w:r>
        <w:br w:type="page"/>
      </w:r>
    </w:p>
    <w:p w14:paraId="2DE8C3C5" w14:textId="77777777" w:rsidR="005D66D1" w:rsidRDefault="00EB599F">
      <w:pPr>
        <w:pStyle w:val="Ttulo1"/>
      </w:pPr>
      <w:r>
        <w:rPr>
          <w:rFonts w:ascii="Arial" w:hAnsi="Arial"/>
        </w:rPr>
        <w:t>30. NACHA-M operacional: dashboard, perfiles, detalle de archivo, consola UAT y simulador</w:t>
      </w:r>
    </w:p>
    <w:p w14:paraId="46C43722" w14:textId="77777777" w:rsidR="00EB599F" w:rsidRDefault="00EB599F" w:rsidP="00EB599F">
      <w:pPr>
        <w:pStyle w:val="Ttulo2"/>
        <w:spacing w:after="120"/>
        <w:rPr>
          <w:rFonts w:ascii="Arial" w:hAnsi="Arial"/>
        </w:rPr>
      </w:pPr>
      <w:r w:rsidRPr="00EB599F">
        <w:rPr>
          <w:rFonts w:ascii="Arial" w:hAnsi="Arial"/>
          <w:i/>
          <w:sz w:val="18"/>
        </w:rPr>
        <w:t>Este flujo aplica para operación ACH Colombia y CENIT, considerando las reglas y causales propias de cada cámara.</w:t>
      </w:r>
    </w:p>
    <w:p w14:paraId="55AB1BE2" w14:textId="2B85CADC" w:rsidR="005D66D1" w:rsidRDefault="00EB599F">
      <w:pPr>
        <w:pStyle w:val="Ttulo2"/>
      </w:pPr>
      <w:r>
        <w:rPr>
          <w:rFonts w:ascii="Arial" w:hAnsi="Arial"/>
        </w:rPr>
        <w:t xml:space="preserve">Panel operacional </w:t>
      </w:r>
      <w:r>
        <w:rPr>
          <w:rFonts w:ascii="Arial" w:hAnsi="Arial"/>
        </w:rPr>
        <w:t>NACHA-M</w:t>
      </w:r>
    </w:p>
    <w:p w14:paraId="20598A3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Resume archivos, decisiones, preparación y auditoría de pruebas controladas.</w:t>
      </w:r>
    </w:p>
    <w:p w14:paraId="2619178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 de no habilitación, indicadores, archivos disponibles, decisiones y secciones de seguimiento.</w:t>
      </w:r>
    </w:p>
    <w:p w14:paraId="2BA8A04A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detalle</w:t>
      </w:r>
      <w:r>
        <w:rPr>
          <w:color w:val="000000"/>
        </w:rPr>
        <w:t>s y comparar indicadores.</w:t>
      </w:r>
    </w:p>
    <w:p w14:paraId="7F19EF3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detalle y secciones de archivos, decisiones, preparación y auditoría.</w:t>
      </w:r>
    </w:p>
    <w:p w14:paraId="20FB74B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interprete una simulación como operación real ni ejecute acciones fuera de l</w:t>
      </w:r>
      <w:r>
        <w:rPr>
          <w:color w:val="000000"/>
        </w:rPr>
        <w:t>a matriz.</w:t>
      </w:r>
    </w:p>
    <w:p w14:paraId="69B85E1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archivos, procesos y prueba controlada de la sección 10.</w:t>
      </w:r>
    </w:p>
    <w:p w14:paraId="60FDEC7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23.</w:t>
      </w:r>
    </w:p>
    <w:p w14:paraId="0864C0B0" w14:textId="77777777" w:rsidR="005D66D1" w:rsidRDefault="00EB599F">
      <w:r>
        <w:br w:type="page"/>
      </w:r>
    </w:p>
    <w:p w14:paraId="1C40C94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23. Panel operacional NACHA-M</w:t>
      </w:r>
    </w:p>
    <w:p w14:paraId="7C774CA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DC9D167" wp14:editId="32731D62">
            <wp:extent cx="5943600" cy="4944745"/>
            <wp:effectExtent l="0" t="0" r="0" b="0"/>
            <wp:docPr id="23" name="Picture 23" descr="Figura 23. Panel operacional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_operacional_nach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5D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indicadores, archivos y decisiones.</w:t>
      </w:r>
    </w:p>
    <w:p w14:paraId="03BBE173" w14:textId="77777777" w:rsidR="005D66D1" w:rsidRDefault="00EB599F">
      <w:pPr>
        <w:pStyle w:val="Ttulo2"/>
      </w:pPr>
      <w:r>
        <w:rPr>
          <w:rFonts w:ascii="Arial" w:hAnsi="Arial"/>
        </w:rPr>
        <w:t>Perfiles NACHA-M</w:t>
      </w:r>
    </w:p>
    <w:p w14:paraId="59C4BB2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perfiles, cámara, flujo, estado, versión, variantes y campos.</w:t>
      </w:r>
    </w:p>
    <w:p w14:paraId="6B4D118C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Indicadores, formulario de borrador, filtros de lectura y tabla de perfiles.</w:t>
      </w:r>
    </w:p>
    <w:p w14:paraId="06A7192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Buscar, filtrar, limpiar </w:t>
      </w:r>
      <w:r>
        <w:rPr>
          <w:color w:val="000000"/>
        </w:rPr>
        <w:t>y validar; crear solo bajo escenario autorizado.</w:t>
      </w:r>
    </w:p>
    <w:p w14:paraId="537CB938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Perfiles oficiales, Registros oficiales, Variantes y campos, filtros, Crear borrador y Validar.</w:t>
      </w:r>
    </w:p>
    <w:p w14:paraId="72DA813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borradores, publique ni ca</w:t>
      </w:r>
      <w:r>
        <w:rPr>
          <w:color w:val="000000"/>
        </w:rPr>
        <w:t>mbie perfiles durante una prueba de consulta.</w:t>
      </w:r>
    </w:p>
    <w:p w14:paraId="439B2B9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Borrador, Publicado, Inactivo, Archivado u otros estados visibles del perfil.</w:t>
      </w:r>
    </w:p>
    <w:p w14:paraId="32E3096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24.</w:t>
      </w:r>
    </w:p>
    <w:p w14:paraId="4AECA94E" w14:textId="77777777" w:rsidR="005D66D1" w:rsidRDefault="00EB599F">
      <w:r>
        <w:br w:type="page"/>
      </w:r>
    </w:p>
    <w:p w14:paraId="7427FCF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24. Perfiles NACHA-M</w:t>
      </w:r>
    </w:p>
    <w:p w14:paraId="3D204B3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53AFE97" wp14:editId="43458CFE">
            <wp:extent cx="4892040" cy="5241957"/>
            <wp:effectExtent l="0" t="0" r="0" b="0"/>
            <wp:docPr id="24" name="Picture 24" descr="Figura 24. Perfiles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figuracion_perfiles_nach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2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C3E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para </w:t>
      </w:r>
      <w:r>
        <w:rPr>
          <w:i/>
          <w:color w:val="667085"/>
          <w:sz w:val="18"/>
        </w:rPr>
        <w:t>consultar perfiles, filtros y estados.</w:t>
      </w:r>
    </w:p>
    <w:p w14:paraId="6AC67487" w14:textId="77777777" w:rsidR="005D66D1" w:rsidRDefault="00EB599F">
      <w:pPr>
        <w:pStyle w:val="Ttulo2"/>
      </w:pPr>
      <w:r>
        <w:rPr>
          <w:rFonts w:ascii="Arial" w:hAnsi="Arial"/>
        </w:rPr>
        <w:t>Detalle de archivo NACHA-M</w:t>
      </w:r>
    </w:p>
    <w:p w14:paraId="5A714D1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encabezado, lotes, entradas, addendas, controles y totales.</w:t>
      </w:r>
    </w:p>
    <w:p w14:paraId="47A824E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del archivo, cámara, perfil, flujo, estado, validez y secciones despleg</w:t>
      </w:r>
      <w:r>
        <w:rPr>
          <w:color w:val="000000"/>
        </w:rPr>
        <w:t>ables.</w:t>
      </w:r>
    </w:p>
    <w:p w14:paraId="189D9EA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secciones y comparar totales.</w:t>
      </w:r>
    </w:p>
    <w:p w14:paraId="71DCE8A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Encabezado, Lotes, Entradas, Addendas, Controles y Totales.</w:t>
      </w:r>
    </w:p>
    <w:p w14:paraId="42D6230A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descargue, modifique ni use información fuera del e</w:t>
      </w:r>
      <w:r>
        <w:rPr>
          <w:color w:val="000000"/>
        </w:rPr>
        <w:t>scenario.</w:t>
      </w:r>
    </w:p>
    <w:p w14:paraId="2C0AFE7E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Parseado, Completado, ExitosoConAdvertencias, Fallido o Bloqueado.</w:t>
      </w:r>
    </w:p>
    <w:p w14:paraId="3CD1E2A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25.</w:t>
      </w:r>
    </w:p>
    <w:p w14:paraId="5AF18B1E" w14:textId="77777777" w:rsidR="005D66D1" w:rsidRDefault="00EB599F">
      <w:r>
        <w:br w:type="page"/>
      </w:r>
    </w:p>
    <w:p w14:paraId="7F72E54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25. Detalle de archivo NACHA-M</w:t>
      </w:r>
    </w:p>
    <w:p w14:paraId="75D387E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3ED792" wp14:editId="2BE0DA13">
            <wp:extent cx="5029200" cy="5043170"/>
            <wp:effectExtent l="0" t="0" r="0" b="0"/>
            <wp:docPr id="25" name="Picture 25" descr="Figura 25. Detalle de archivo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etalle_archivo_nach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7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estructura funcional y los t</w:t>
      </w:r>
      <w:r>
        <w:rPr>
          <w:i/>
          <w:color w:val="667085"/>
          <w:sz w:val="18"/>
        </w:rPr>
        <w:t>otales.</w:t>
      </w:r>
    </w:p>
    <w:p w14:paraId="0DB5AEF1" w14:textId="77777777" w:rsidR="005D66D1" w:rsidRDefault="00EB599F">
      <w:pPr>
        <w:pStyle w:val="Ttulo2"/>
      </w:pPr>
      <w:r>
        <w:rPr>
          <w:rFonts w:ascii="Arial" w:hAnsi="Arial"/>
        </w:rPr>
        <w:t>Consola UAT de consulta</w:t>
      </w:r>
    </w:p>
    <w:p w14:paraId="0E050A8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candidatos, bloqueos, simulaciones y auditoría controlada.</w:t>
      </w:r>
    </w:p>
    <w:p w14:paraId="72728322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Avisos, indicadores, candidatos, detalle y auditoría.</w:t>
      </w:r>
    </w:p>
    <w:p w14:paraId="2E1DAD3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Abrir un candidato y revisar su </w:t>
      </w:r>
      <w:r>
        <w:rPr>
          <w:color w:val="000000"/>
        </w:rPr>
        <w:t>secuencia.</w:t>
      </w:r>
    </w:p>
    <w:p w14:paraId="438B90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candidato, Detalle del candidato y Auditoría UAT.</w:t>
      </w:r>
    </w:p>
    <w:p w14:paraId="5C2A66C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ejecute operaciones reales ni cambie candidatos o estados.</w:t>
      </w:r>
    </w:p>
    <w:p w14:paraId="61B4E31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Bloqu</w:t>
      </w:r>
      <w:r>
        <w:rPr>
          <w:color w:val="000000"/>
        </w:rPr>
        <w:t>eado, Revisión manual, Simulado y estados de prueba controlada.</w:t>
      </w:r>
    </w:p>
    <w:p w14:paraId="7378AF30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26.</w:t>
      </w:r>
    </w:p>
    <w:p w14:paraId="77E5A95D" w14:textId="77777777" w:rsidR="005D66D1" w:rsidRDefault="00EB599F">
      <w:r>
        <w:br w:type="page"/>
      </w:r>
    </w:p>
    <w:p w14:paraId="409F4866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26. Consola UAT de consulta</w:t>
      </w:r>
    </w:p>
    <w:p w14:paraId="39A95562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C1AE32A" wp14:editId="5E89C169">
            <wp:extent cx="5303520" cy="4629531"/>
            <wp:effectExtent l="0" t="0" r="0" b="0"/>
            <wp:docPr id="26" name="Picture 26" descr="Figura 26. Consola UAT de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at_conso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2C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candidatos y resultados controlados.</w:t>
      </w:r>
    </w:p>
    <w:p w14:paraId="4068545E" w14:textId="77777777" w:rsidR="005D66D1" w:rsidRDefault="00EB599F">
      <w:pPr>
        <w:pStyle w:val="Ttulo2"/>
      </w:pPr>
      <w:r>
        <w:rPr>
          <w:rFonts w:ascii="Arial" w:hAnsi="Arial"/>
        </w:rPr>
        <w:t>Simulador NACHA-M de entrada</w:t>
      </w:r>
    </w:p>
    <w:p w14:paraId="7D797675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preparar un archivo de prueba a partir de un escenario controlado.</w:t>
      </w:r>
    </w:p>
    <w:p w14:paraId="37C25E5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Cámara, escenario, modo de respuesta, causal, entidades, cantidad, monto, fecha, ciclo, prefijo, notas y simulaciones recientes.</w:t>
      </w:r>
    </w:p>
    <w:p w14:paraId="36A90DFC" w14:textId="77777777" w:rsidR="005D66D1" w:rsidRDefault="00EB599F">
      <w:pPr>
        <w:spacing w:after="100"/>
      </w:pPr>
      <w:r>
        <w:rPr>
          <w:b/>
          <w:color w:val="17365D"/>
        </w:rPr>
        <w:t>Acciones disponib</w:t>
      </w:r>
      <w:r>
        <w:rPr>
          <w:b/>
          <w:color w:val="17365D"/>
        </w:rPr>
        <w:t xml:space="preserve">les: </w:t>
      </w:r>
      <w:r>
        <w:rPr>
          <w:color w:val="000000"/>
        </w:rPr>
        <w:t>Diligenciar, validar, generar cuando esté autorizado y actualizar la lista.</w:t>
      </w:r>
    </w:p>
    <w:p w14:paraId="0E8A5E1B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Validar, Generar archivo y Actualizar.</w:t>
      </w:r>
    </w:p>
    <w:p w14:paraId="6D48F85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 xml:space="preserve">No genere archivos no solicitados ni repita una simulación </w:t>
      </w:r>
      <w:r>
        <w:rPr>
          <w:color w:val="000000"/>
        </w:rPr>
        <w:t>ya aceptada.</w:t>
      </w:r>
    </w:p>
    <w:p w14:paraId="236B1258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Resultado de validación, causal seleccionada y estados de simulación.</w:t>
      </w:r>
    </w:p>
    <w:p w14:paraId="5DAB886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27.</w:t>
      </w:r>
    </w:p>
    <w:p w14:paraId="189D5188" w14:textId="77777777" w:rsidR="005D66D1" w:rsidRDefault="00EB599F">
      <w:r>
        <w:br w:type="page"/>
      </w:r>
    </w:p>
    <w:p w14:paraId="664D8E0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27. Simulador NACHA-M de entrada</w:t>
      </w:r>
    </w:p>
    <w:p w14:paraId="484E37D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5CDBC6C" wp14:editId="20C26EED">
            <wp:extent cx="5943600" cy="4226560"/>
            <wp:effectExtent l="0" t="0" r="0" b="0"/>
            <wp:docPr id="27" name="Picture 27" descr="Figura 27. Simulador NACHA-M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at_inbound_simul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639A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preparar y validar un escenario de entrad</w:t>
      </w:r>
      <w:r>
        <w:rPr>
          <w:i/>
          <w:color w:val="667085"/>
          <w:sz w:val="18"/>
        </w:rPr>
        <w:t>a.</w:t>
      </w:r>
    </w:p>
    <w:p w14:paraId="1EBA15DD" w14:textId="77777777" w:rsidR="005D66D1" w:rsidRDefault="00EB599F">
      <w:r>
        <w:br w:type="page"/>
      </w:r>
    </w:p>
    <w:p w14:paraId="63E59022" w14:textId="77777777" w:rsidR="005D66D1" w:rsidRDefault="00EB599F">
      <w:pPr>
        <w:pStyle w:val="Ttulo1"/>
      </w:pPr>
      <w:r>
        <w:rPr>
          <w:rFonts w:ascii="Arial" w:hAnsi="Arial"/>
        </w:rPr>
        <w:t>31. Relación entre pantallas, estados y causales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1900"/>
        <w:gridCol w:w="2760"/>
      </w:tblGrid>
      <w:tr w:rsidR="005D66D1" w14:paraId="2778249F" w14:textId="77777777">
        <w:trPr>
          <w:tblHeader/>
        </w:trPr>
        <w:tc>
          <w:tcPr>
            <w:tcW w:w="2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41D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Pantalla</w:t>
            </w:r>
          </w:p>
        </w:tc>
        <w:tc>
          <w:tcPr>
            <w:tcW w:w="2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4C41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Estados relacionados</w:t>
            </w:r>
          </w:p>
        </w:tc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4A0F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Causales</w:t>
            </w:r>
          </w:p>
        </w:tc>
        <w:tc>
          <w:tcPr>
            <w:tcW w:w="2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1D7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Revisión principal</w:t>
            </w:r>
          </w:p>
        </w:tc>
      </w:tr>
      <w:tr w:rsidR="005D66D1" w14:paraId="773E0D3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1A3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Crear transacción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AB5D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741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No aplica al crear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84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Datos completos y tipo correcto.</w:t>
            </w:r>
          </w:p>
        </w:tc>
      </w:tr>
      <w:tr w:rsidR="005D66D1" w14:paraId="0F2603B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1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Prenotificaciones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78D3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Pending, Certified, </w:t>
            </w:r>
            <w:r>
              <w:rPr>
                <w:color w:val="000000"/>
                <w:sz w:val="17"/>
              </w:rPr>
              <w:t>ReturnedByEpr, ReturnedByOperator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3F0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según cámara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18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Monto cero y resultado sin movimiento de dinero.</w:t>
            </w:r>
          </w:p>
        </w:tc>
      </w:tr>
      <w:tr w:rsidR="005D66D1" w14:paraId="657FC8C3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A7F8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Gestión de devoluciones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ACF9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 hacia estado de devolución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5EC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o DEV14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37F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Relación con transacción original.</w:t>
            </w:r>
          </w:p>
        </w:tc>
      </w:tr>
      <w:tr w:rsidR="005D66D1" w14:paraId="4FDFC6A2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CA9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Devolución de devolución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8DB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Elegible, bloqueado o a</w:t>
            </w:r>
            <w:r>
              <w:rPr>
                <w:color w:val="000000"/>
                <w:sz w:val="17"/>
              </w:rPr>
              <w:t>mbiguo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846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R61, R65 u otra permitida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3FB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Valor, ventana, relación y no duplicidad.</w:t>
            </w:r>
          </w:p>
        </w:tc>
      </w:tr>
      <w:tr w:rsidR="005D66D1" w14:paraId="6A353A6C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4028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Carga NACHA-M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C2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Recibido, Duplicado, EnValidacion, Completado, Fallido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CC0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Dxx si existe rechazo de archivo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0C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Cámara, ciclo, cantidad y mensaje.</w:t>
            </w:r>
          </w:p>
        </w:tc>
      </w:tr>
      <w:tr w:rsidR="005D66D1" w14:paraId="5AA63415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34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Seguimiento de lotes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AE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Cargado, </w:t>
            </w:r>
            <w:r>
              <w:rPr>
                <w:color w:val="000000"/>
                <w:sz w:val="17"/>
              </w:rPr>
              <w:t>Parseado, Validado, En cola, Procesado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9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en el ítem cuando aplique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E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Totales, éxitos, fallos y mensajes.</w:t>
            </w:r>
          </w:p>
        </w:tc>
      </w:tr>
      <w:tr w:rsidR="005D66D1" w14:paraId="408BDAC4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901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Panel operacional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108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Estados de archivo, cola y simulación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325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visible en decisiones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4BE0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Indicadores consistentes con el detalle.</w:t>
            </w:r>
          </w:p>
        </w:tc>
      </w:tr>
      <w:tr w:rsidR="005D66D1" w14:paraId="31671A79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471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CENIT regulatorio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7A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Co</w:t>
            </w:r>
            <w:r>
              <w:rPr>
                <w:color w:val="000000"/>
                <w:sz w:val="17"/>
              </w:rPr>
              <w:t>nsulta activa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BB6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Rxx, DEV14 o Dxx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C1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Aplicabilidad por flujo y cámara.</w:t>
            </w:r>
          </w:p>
        </w:tc>
      </w:tr>
    </w:tbl>
    <w:p w14:paraId="5B6F5D89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1E59BC5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38D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Secuencia de lectura. </w:t>
            </w:r>
            <w:r>
              <w:rPr>
                <w:color w:val="000000"/>
              </w:rPr>
              <w:t>Pantalla correcta, cámara correcta, ciclo correcto, registro correcto, estado esperado y causal aplicable.</w:t>
            </w:r>
          </w:p>
        </w:tc>
      </w:tr>
    </w:tbl>
    <w:p w14:paraId="7095C495" w14:textId="77777777" w:rsidR="005D66D1" w:rsidRDefault="005D66D1">
      <w:pPr>
        <w:spacing w:after="40"/>
      </w:pPr>
    </w:p>
    <w:p w14:paraId="3CA3772C" w14:textId="77777777" w:rsidR="005D66D1" w:rsidRDefault="00EB599F">
      <w:r>
        <w:br w:type="page"/>
      </w:r>
    </w:p>
    <w:p w14:paraId="661FB450" w14:textId="77777777" w:rsidR="005D66D1" w:rsidRDefault="00EB599F">
      <w:pPr>
        <w:pStyle w:val="Ttulo1"/>
      </w:pPr>
      <w:r>
        <w:rPr>
          <w:rFonts w:ascii="Arial" w:hAnsi="Arial"/>
        </w:rPr>
        <w:t>32. Guía rápida para registrar incidencias</w:t>
      </w:r>
    </w:p>
    <w:p w14:paraId="0FF5C510" w14:textId="77777777" w:rsidR="00EB599F" w:rsidRDefault="00EB599F" w:rsidP="00EB599F">
      <w:pPr>
        <w:pStyle w:val="Listaconnmeros"/>
        <w:spacing w:after="120"/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69555F64" w14:textId="7083EBB0" w:rsidR="005D66D1" w:rsidRDefault="00EB599F">
      <w:pPr>
        <w:pStyle w:val="Listaconnmeros"/>
      </w:pPr>
      <w:r>
        <w:rPr>
          <w:color w:val="000000"/>
        </w:rPr>
        <w:t xml:space="preserve">Asigne un </w:t>
      </w:r>
      <w:r>
        <w:rPr>
          <w:color w:val="000000"/>
        </w:rPr>
        <w:t>título corto que describa la diferencia.</w:t>
      </w:r>
    </w:p>
    <w:p w14:paraId="0B39629D" w14:textId="77777777" w:rsidR="005D66D1" w:rsidRDefault="00EB599F">
      <w:pPr>
        <w:pStyle w:val="Listaconnmeros"/>
      </w:pPr>
      <w:r>
        <w:rPr>
          <w:color w:val="000000"/>
        </w:rPr>
        <w:t>Indique fecha, hora, cámara, ciclo y pantalla.</w:t>
      </w:r>
    </w:p>
    <w:p w14:paraId="3388C800" w14:textId="77777777" w:rsidR="005D66D1" w:rsidRDefault="00EB599F">
      <w:pPr>
        <w:pStyle w:val="Listaconnmeros"/>
      </w:pPr>
      <w:r>
        <w:rPr>
          <w:color w:val="000000"/>
        </w:rPr>
        <w:t>Escriba el escenario y el paso exacto donde ocurrió.</w:t>
      </w:r>
    </w:p>
    <w:p w14:paraId="216D6CDC" w14:textId="77777777" w:rsidR="005D66D1" w:rsidRDefault="00EB599F">
      <w:pPr>
        <w:pStyle w:val="Listaconnmeros"/>
      </w:pPr>
      <w:r>
        <w:rPr>
          <w:color w:val="000000"/>
        </w:rPr>
        <w:t>Describa el resultado esperado.</w:t>
      </w:r>
    </w:p>
    <w:p w14:paraId="7DF60AFC" w14:textId="77777777" w:rsidR="005D66D1" w:rsidRDefault="00EB599F">
      <w:pPr>
        <w:pStyle w:val="Listaconnmeros"/>
      </w:pPr>
      <w:r>
        <w:rPr>
          <w:color w:val="000000"/>
        </w:rPr>
        <w:t>Describa el resultado observado sin interpretaciones.</w:t>
      </w:r>
    </w:p>
    <w:p w14:paraId="6310684C" w14:textId="77777777" w:rsidR="005D66D1" w:rsidRDefault="00EB599F">
      <w:pPr>
        <w:pStyle w:val="Listaconnmeros"/>
      </w:pPr>
      <w:r>
        <w:rPr>
          <w:color w:val="000000"/>
        </w:rPr>
        <w:t xml:space="preserve">Registre estado, causal y </w:t>
      </w:r>
      <w:r>
        <w:rPr>
          <w:color w:val="000000"/>
        </w:rPr>
        <w:t>referencia cuando estén visibles.</w:t>
      </w:r>
    </w:p>
    <w:p w14:paraId="077E041A" w14:textId="77777777" w:rsidR="005D66D1" w:rsidRDefault="00EB599F">
      <w:pPr>
        <w:pStyle w:val="Listaconnmeros"/>
      </w:pPr>
      <w:r>
        <w:rPr>
          <w:color w:val="000000"/>
        </w:rPr>
        <w:t>Adjunte una captura legible y sin datos sensibles.</w:t>
      </w:r>
    </w:p>
    <w:p w14:paraId="087020C8" w14:textId="77777777" w:rsidR="005D66D1" w:rsidRDefault="00EB599F">
      <w:pPr>
        <w:pStyle w:val="Listaconnmeros"/>
      </w:pPr>
      <w:r>
        <w:rPr>
          <w:color w:val="000000"/>
        </w:rPr>
        <w:t>Indique si el caso impide continuar o permite seguir con precaución.</w:t>
      </w:r>
    </w:p>
    <w:p w14:paraId="50A64922" w14:textId="77777777" w:rsidR="005D66D1" w:rsidRDefault="00EB599F">
      <w:pPr>
        <w:pStyle w:val="Listaconnmeros"/>
      </w:pPr>
      <w:r>
        <w:rPr>
          <w:color w:val="000000"/>
        </w:rPr>
        <w:t>Evite incluir claves de acceso o información real.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2900C028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08B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Campo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8E1F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Qué registrar</w:t>
            </w:r>
          </w:p>
        </w:tc>
      </w:tr>
      <w:tr w:rsidR="005D66D1" w14:paraId="1458116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87D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Título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AF43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Ejemplo: La </w:t>
            </w:r>
            <w:r>
              <w:rPr>
                <w:color w:val="000000"/>
                <w:sz w:val="18"/>
              </w:rPr>
              <w:t>prenotificación no aparece después de guardar.</w:t>
            </w:r>
          </w:p>
        </w:tc>
      </w:tr>
      <w:tr w:rsidR="005D66D1" w14:paraId="2323BE4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E54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Pantalla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B6D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 de la pantalla.</w:t>
            </w:r>
          </w:p>
        </w:tc>
      </w:tr>
      <w:tr w:rsidR="005D66D1" w14:paraId="6BAA302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6E28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Escenario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8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Identificador asignado en la matriz.</w:t>
            </w:r>
          </w:p>
        </w:tc>
      </w:tr>
      <w:tr w:rsidR="005D66D1" w14:paraId="5C87A0F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5C9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Datos de referencia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C30C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Cámara, ciclo, fecha y referencia de prueba.</w:t>
            </w:r>
          </w:p>
        </w:tc>
      </w:tr>
      <w:tr w:rsidR="005D66D1" w14:paraId="14C34AEB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66AA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Pasos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5B95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exacta realizada.</w:t>
            </w:r>
          </w:p>
        </w:tc>
      </w:tr>
      <w:tr w:rsidR="005D66D1" w14:paraId="186169A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E1D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Esperado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4E4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Resultado definido en la matriz o en este manual.</w:t>
            </w:r>
          </w:p>
        </w:tc>
      </w:tr>
      <w:tr w:rsidR="005D66D1" w14:paraId="46B923C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E7C9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Observado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F6A2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Mensaje, estado, causal o ausencia encontrada.</w:t>
            </w:r>
          </w:p>
        </w:tc>
      </w:tr>
      <w:tr w:rsidR="005D66D1" w14:paraId="4FF8587E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648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Evidencia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7E9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Captura completa, legible y sin información sensible.</w:t>
            </w:r>
          </w:p>
        </w:tc>
      </w:tr>
      <w:tr w:rsidR="005D66D1" w14:paraId="5E7DAAB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AF1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Impacto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5E7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Bloquea, afecta parcialmente o permite continuar.</w:t>
            </w:r>
          </w:p>
        </w:tc>
      </w:tr>
    </w:tbl>
    <w:p w14:paraId="160A9994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6E4944D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829B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Buena incidencia. </w:t>
            </w:r>
            <w:r>
              <w:rPr>
                <w:color w:val="000000"/>
              </w:rPr>
              <w:t>Debe permitir que otra persona entienda qué se hizo, qué se esperaba y qué ocurrió sin repetir preguntas básicas.</w:t>
            </w:r>
          </w:p>
        </w:tc>
      </w:tr>
    </w:tbl>
    <w:p w14:paraId="0BE36984" w14:textId="77777777" w:rsidR="005D66D1" w:rsidRDefault="005D66D1">
      <w:pPr>
        <w:spacing w:after="40"/>
      </w:pPr>
    </w:p>
    <w:p w14:paraId="2E53AC6B" w14:textId="77777777" w:rsidR="005D66D1" w:rsidRDefault="00EB599F">
      <w:r>
        <w:br w:type="page"/>
      </w:r>
    </w:p>
    <w:p w14:paraId="5B0A58F0" w14:textId="77777777" w:rsidR="005D66D1" w:rsidRDefault="00EB599F">
      <w:pPr>
        <w:pStyle w:val="Ttulo1"/>
      </w:pPr>
      <w:r>
        <w:rPr>
          <w:rFonts w:ascii="Arial" w:hAnsi="Arial"/>
        </w:rPr>
        <w:t>33. Glosario funcional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D66D1" w14:paraId="516D258B" w14:textId="77777777">
        <w:trPr>
          <w:tblHeader/>
        </w:trPr>
        <w:tc>
          <w:tcPr>
            <w:tcW w:w="24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E7BF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Término</w:t>
            </w:r>
          </w:p>
        </w:tc>
        <w:tc>
          <w:tcPr>
            <w:tcW w:w="69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16E3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Explicación</w:t>
            </w:r>
          </w:p>
        </w:tc>
      </w:tr>
      <w:tr w:rsidR="005D66D1" w14:paraId="341A5C2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13D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Addenda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52BB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Información complementaria asociada a una transacción.</w:t>
            </w:r>
          </w:p>
        </w:tc>
      </w:tr>
      <w:tr w:rsidR="005D66D1" w14:paraId="21A02317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194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Cámara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EC6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Ámbito ACH Colombia o CENIT al que pertenece un caso.</w:t>
            </w:r>
          </w:p>
        </w:tc>
      </w:tr>
      <w:tr w:rsidR="005D66D1" w14:paraId="4D8E52D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EDFC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C4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Motivo que explica una devolución o rechazo.</w:t>
            </w:r>
          </w:p>
        </w:tc>
      </w:tr>
      <w:tr w:rsidR="005D66D1" w14:paraId="2E85038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D2BA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1AF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Ventana de trabajo para agrupar transacciones.</w:t>
            </w:r>
          </w:p>
        </w:tc>
      </w:tr>
      <w:tr w:rsidR="005D66D1" w14:paraId="7C4B607E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EF1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Crédito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15D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entrega fondos a una cuenta receptora.</w:t>
            </w:r>
          </w:p>
        </w:tc>
      </w:tr>
      <w:tr w:rsidR="005D66D1" w14:paraId="1B82143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C75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Débito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A5C4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Transacción que </w:t>
            </w:r>
            <w:r>
              <w:rPr>
                <w:color w:val="000000"/>
                <w:sz w:val="18"/>
              </w:rPr>
              <w:t>retira fondos con autorización.</w:t>
            </w:r>
          </w:p>
        </w:tc>
      </w:tr>
      <w:tr w:rsidR="005D66D1" w14:paraId="1DCC1A4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F2D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E8E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retorna una operación previamente enviada.</w:t>
            </w:r>
          </w:p>
        </w:tc>
      </w:tr>
      <w:tr w:rsidR="005D66D1" w14:paraId="6BBFC12B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93F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 de 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4E2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Retorno de una devolución bajo reglas de elegibilidad.</w:t>
            </w:r>
          </w:p>
        </w:tc>
      </w:tr>
      <w:tr w:rsidR="005D66D1" w14:paraId="2E3F1892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290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Estado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C30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actual de una transacción, ciclo, archivo o lote.</w:t>
            </w:r>
          </w:p>
        </w:tc>
      </w:tr>
      <w:tr w:rsidR="005D66D1" w14:paraId="1EEAC54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6C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Incidencia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3FDC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Diferencia entre el resultado esperado y el observado.</w:t>
            </w:r>
          </w:p>
        </w:tc>
      </w:tr>
      <w:tr w:rsidR="005D66D1" w14:paraId="4362A2C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F31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Lote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551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Grupo de transacciones relacionadas.</w:t>
            </w:r>
          </w:p>
        </w:tc>
      </w:tr>
      <w:tr w:rsidR="005D66D1" w14:paraId="79D00C1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C03D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NACHA-M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CFF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Estructura de archivo para organizar registros ACH.</w:t>
            </w:r>
          </w:p>
        </w:tc>
      </w:tr>
      <w:tr w:rsidR="005D66D1" w14:paraId="5A37F14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D1E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0B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Validación previa sin movimiento de dinero.</w:t>
            </w:r>
          </w:p>
        </w:tc>
      </w:tr>
      <w:tr w:rsidR="005D66D1" w14:paraId="683A2AD6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FE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Rechazo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348B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aceptación de un archivo o conjunto de registros.</w:t>
            </w:r>
          </w:p>
        </w:tc>
      </w:tr>
      <w:tr w:rsidR="005D66D1" w14:paraId="6D16B15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4C1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Trazabilidad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6A2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de hechos que permite seguir un caso.</w:t>
            </w:r>
          </w:p>
        </w:tc>
      </w:tr>
      <w:tr w:rsidR="005D66D1" w14:paraId="539ED2B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0A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UAT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DF9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Prueba de aceptación realizada en un entorno controlado.</w:t>
            </w:r>
          </w:p>
        </w:tc>
      </w:tr>
    </w:tbl>
    <w:p w14:paraId="0F07748E" w14:textId="77777777" w:rsidR="005D66D1" w:rsidRDefault="005D66D1">
      <w:pPr>
        <w:spacing w:after="40"/>
      </w:pPr>
    </w:p>
    <w:p w14:paraId="2C0F2189" w14:textId="77777777" w:rsidR="005D66D1" w:rsidRDefault="00EB599F">
      <w:r>
        <w:br w:type="page"/>
      </w:r>
    </w:p>
    <w:p w14:paraId="5B865637" w14:textId="77777777" w:rsidR="005D66D1" w:rsidRDefault="00EB599F">
      <w:pPr>
        <w:pStyle w:val="Ttulo1"/>
      </w:pPr>
      <w:r>
        <w:rPr>
          <w:rFonts w:ascii="Arial" w:hAnsi="Arial"/>
        </w:rPr>
        <w:t>34. Recomendaciones finales</w:t>
      </w:r>
    </w:p>
    <w:p w14:paraId="4BA666D4" w14:textId="77777777" w:rsidR="005D66D1" w:rsidRDefault="00EB599F">
      <w:pPr>
        <w:pStyle w:val="Listaconvietas"/>
      </w:pPr>
      <w:r>
        <w:rPr>
          <w:color w:val="000000"/>
        </w:rPr>
        <w:t>Mantenga separadas las pruebas ACH Colombia y CENI</w:t>
      </w:r>
      <w:r>
        <w:rPr>
          <w:color w:val="000000"/>
        </w:rPr>
        <w:t>T.</w:t>
      </w:r>
    </w:p>
    <w:p w14:paraId="49C3AD9B" w14:textId="77777777" w:rsidR="005D66D1" w:rsidRDefault="00EB599F">
      <w:pPr>
        <w:pStyle w:val="Listaconvietas"/>
      </w:pPr>
      <w:r>
        <w:rPr>
          <w:color w:val="000000"/>
        </w:rPr>
        <w:t>Confirme cámara, ciclo y tipo antes de cada acción.</w:t>
      </w:r>
    </w:p>
    <w:p w14:paraId="72E7DDEF" w14:textId="77777777" w:rsidR="005D66D1" w:rsidRDefault="00EB599F">
      <w:pPr>
        <w:pStyle w:val="Listaconvietas"/>
      </w:pPr>
      <w:r>
        <w:rPr>
          <w:color w:val="000000"/>
        </w:rPr>
        <w:t>Use la causal exacta definida para el escenario.</w:t>
      </w:r>
    </w:p>
    <w:p w14:paraId="443A16BB" w14:textId="77777777" w:rsidR="005D66D1" w:rsidRDefault="00EB599F">
      <w:pPr>
        <w:pStyle w:val="Listaconvietas"/>
      </w:pPr>
      <w:r>
        <w:rPr>
          <w:color w:val="000000"/>
        </w:rPr>
        <w:t>Revise addendas antes de guardar.</w:t>
      </w:r>
    </w:p>
    <w:p w14:paraId="0386D5FC" w14:textId="77777777" w:rsidR="005D66D1" w:rsidRDefault="00EB599F">
      <w:pPr>
        <w:pStyle w:val="Listaconvietas"/>
      </w:pPr>
      <w:r>
        <w:rPr>
          <w:color w:val="000000"/>
        </w:rPr>
        <w:t>Confirme monto cero en prenotificaciones.</w:t>
      </w:r>
    </w:p>
    <w:p w14:paraId="66CBD40D" w14:textId="77777777" w:rsidR="005D66D1" w:rsidRDefault="00EB599F">
      <w:pPr>
        <w:pStyle w:val="Listaconvietas"/>
      </w:pPr>
      <w:r>
        <w:rPr>
          <w:color w:val="000000"/>
        </w:rPr>
        <w:t>No repita generación, carga, devolución o reintento sin autorización.</w:t>
      </w:r>
    </w:p>
    <w:p w14:paraId="3492D6B5" w14:textId="77777777" w:rsidR="005D66D1" w:rsidRDefault="00EB599F">
      <w:pPr>
        <w:pStyle w:val="Listaconvietas"/>
      </w:pPr>
      <w:r>
        <w:rPr>
          <w:color w:val="000000"/>
        </w:rPr>
        <w:t>Registre estados y mensajes tal como aparecen.</w:t>
      </w:r>
    </w:p>
    <w:p w14:paraId="0043AB62" w14:textId="77777777" w:rsidR="005D66D1" w:rsidRDefault="00EB599F">
      <w:pPr>
        <w:pStyle w:val="Listaconvietas"/>
      </w:pPr>
      <w:r>
        <w:rPr>
          <w:color w:val="000000"/>
        </w:rPr>
        <w:t>Deténgase ante resultados ambiguos o bloqueados.</w:t>
      </w:r>
    </w:p>
    <w:p w14:paraId="3F1288F9" w14:textId="77777777" w:rsidR="005D66D1" w:rsidRDefault="00EB599F">
      <w:pPr>
        <w:pStyle w:val="Listaconvietas"/>
      </w:pPr>
      <w:r>
        <w:rPr>
          <w:color w:val="000000"/>
        </w:rPr>
        <w:t>Conserve evidencia legible y sin datos sensibles.</w:t>
      </w:r>
    </w:p>
    <w:p w14:paraId="451D7F0A" w14:textId="77777777" w:rsidR="005D66D1" w:rsidRDefault="00EB599F">
      <w:pPr>
        <w:pStyle w:val="Listaconvietas"/>
      </w:pPr>
      <w:r>
        <w:rPr>
          <w:color w:val="000000"/>
        </w:rPr>
        <w:t>Cierre el acceso al terminar la jornada de pruebas.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F3A1FD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F8EE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Recomendación operativa. </w:t>
            </w:r>
            <w:r>
              <w:rPr>
                <w:color w:val="000000"/>
              </w:rPr>
              <w:t>Use este manual junto con la matr</w:t>
            </w:r>
            <w:r>
              <w:rPr>
                <w:color w:val="000000"/>
              </w:rPr>
              <w:t>iz de escenarios y el formato de incidencias. La combinación de los tres documentos permite ejecutar, comparar y reportar de forma consistente.</w:t>
            </w:r>
          </w:p>
        </w:tc>
      </w:tr>
    </w:tbl>
    <w:p w14:paraId="53E35DFB" w14:textId="77777777" w:rsidR="005D66D1" w:rsidRDefault="005D66D1">
      <w:pPr>
        <w:spacing w:after="40"/>
      </w:pPr>
    </w:p>
    <w:p w14:paraId="549943D8" w14:textId="77777777" w:rsidR="005D66D1" w:rsidRDefault="00EB599F">
      <w:r>
        <w:br w:type="page"/>
      </w:r>
    </w:p>
    <w:p w14:paraId="16CC9142" w14:textId="77777777" w:rsidR="005D66D1" w:rsidRDefault="00EB599F">
      <w:pPr>
        <w:pStyle w:val="Ttulo1"/>
      </w:pPr>
      <w:r>
        <w:rPr>
          <w:rFonts w:ascii="Arial" w:hAnsi="Arial"/>
        </w:rPr>
        <w:t>35. Cierre</w:t>
      </w:r>
    </w:p>
    <w:p w14:paraId="40ED5802" w14:textId="23162625" w:rsidR="005D66D1" w:rsidRDefault="00EB599F">
      <w:r>
        <w:rPr>
          <w:color w:val="000000"/>
        </w:rPr>
        <w:t>El recorrido funcional de ACH Interbank - ACH Colombia y CENIT queda cubierto desde el ingreso hasta la consulta de estados, causales, ciclos, transacciones, archivos, lotes y flujos de devolución.</w:t>
      </w:r>
    </w:p>
    <w:p w14:paraId="6C56260E" w14:textId="77777777" w:rsidR="005D66D1" w:rsidRDefault="00EB599F">
      <w:r>
        <w:rPr>
          <w:color w:val="000000"/>
        </w:rPr>
        <w:t>La prueba se considera correctamente documentada cuando cada escenario tiene resultado, evidencia, estado observado y, si aplica, incidencia registrada.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30B3F6F0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E56A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Condición final. </w:t>
            </w:r>
            <w:r>
              <w:rPr>
                <w:color w:val="000000"/>
              </w:rPr>
              <w:t xml:space="preserve">La operación </w:t>
            </w:r>
            <w:r>
              <w:rPr>
                <w:color w:val="000000"/>
              </w:rPr>
              <w:t>real permanece no habilitada. Este manual se limita a pruebas funcionales controladas y no autoriza acciones fuera de los escenarios aprobados.</w:t>
            </w:r>
          </w:p>
        </w:tc>
      </w:tr>
    </w:tbl>
    <w:p w14:paraId="03153074" w14:textId="77777777" w:rsidR="005D66D1" w:rsidRDefault="005D66D1">
      <w:pPr>
        <w:spacing w:after="40"/>
      </w:pPr>
    </w:p>
    <w:p xmlns:w="http://schemas.openxmlformats.org/wordprocessingml/2006/main">
      <w:r>
        <w:br w:type="page"/>
      </w:r>
    </w:p>
    <w:p xmlns:w="http://schemas.openxmlformats.org/wordprocessingml/2006/main">
      <w:pPr>
        <w:pStyle w:val="Heading1"/>
      </w:pPr>
      <w:r>
        <w:t xml:space="preserve">Ampliación funcional V3 - ACH Interbank</w:t>
      </w:r>
    </w:p>
    <w:p xmlns:w="http://schemas.openxmlformats.org/wordprocessingml/2006/main">
      <w:pPr>
        <w:pStyle w:val="Heading2"/>
      </w:pPr>
      <w:r>
        <w:t xml:space="preserve">1. Actores funcionales del manual</w:t>
      </w:r>
    </w:p>
    <w:p xmlns:w="http://schemas.openxmlformats.org/wordprocessingml/2006/main">
      <w:pPr>
        <w:pStyle w:val="Heading3"/>
      </w:pPr>
      <w:r>
        <w:t xml:space="preserve">Usuario funcional de pruebas</w:t>
      </w:r>
    </w:p>
    <w:p xmlns:w="http://schemas.openxmlformats.org/wordprocessingml/2006/main">
      <w:pPr>
        <w:pStyle w:val="ListBullet"/>
      </w:pPr>
      <w:r>
        <w:t xml:space="preserve">Actor principal: Usuario funcional de pruebas.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Ejecutar escenarios de prueba y reportar incidencias.</w:t>
      </w:r>
    </w:p>
    <w:p xmlns:w="http://schemas.openxmlformats.org/wordprocessingml/2006/main">
      <w:pPr>
        <w:pStyle w:val="ListBullet"/>
      </w:pPr>
      <w:r>
        <w:t xml:space="preserve">Cuando se usa: Durante la validacion funcional, la preparacion de evidencias y el cierre de pruebas.</w:t>
      </w:r>
    </w:p>
    <w:p xmlns:w="http://schemas.openxmlformats.org/wordprocessingml/2006/main">
      <w:pPr>
        <w:pStyle w:val="ListBullet"/>
      </w:pPr>
      <w:r>
        <w:t xml:space="preserve">Pasos funcionales: Ingresar al aplicativo, ejecutar el flujo asignado, revisar el resultado y registrar observaciones.</w:t>
      </w:r>
    </w:p>
    <w:p xmlns:w="http://schemas.openxmlformats.org/wordprocessingml/2006/main">
      <w:pPr>
        <w:pStyle w:val="ListBullet"/>
      </w:pPr>
      <w:r>
        <w:t xml:space="preserve">Que debe validar el usuario: Que la pantalla responda al caso de prueba y que la informacion visible coincida con los datos de prueba.</w:t>
      </w:r>
    </w:p>
    <w:p xmlns:w="http://schemas.openxmlformats.org/wordprocessingml/2006/main">
      <w:pPr>
        <w:pStyle w:val="ListBullet"/>
      </w:pPr>
      <w:r>
        <w:t xml:space="preserve">Que errores debe reportar: Bloqueos, mensajes inesperados, datos inconsistentes y falta de acceso a la funcion esperada.</w:t>
      </w:r>
    </w:p>
    <w:p xmlns:w="http://schemas.openxmlformats.org/wordprocessingml/2006/main">
      <w:pPr>
        <w:pStyle w:val="ListBullet"/>
      </w:pPr>
      <w:r>
        <w:t xml:space="preserve">Captura asociada, si existe: No aplica como seccion de referencia general.</w:t>
      </w:r>
    </w:p>
    <w:p xmlns:w="http://schemas.openxmlformats.org/wordprocessingml/2006/main">
      <w:pPr>
        <w:pStyle w:val="Heading3"/>
      </w:pPr>
      <w:r>
        <w:t xml:space="preserve">Operador ACH</w:t>
      </w:r>
    </w:p>
    <w:p xmlns:w="http://schemas.openxmlformats.org/wordprocessingml/2006/main">
      <w:pPr>
        <w:pStyle w:val="ListBullet"/>
      </w:pPr>
      <w:r>
        <w:t xml:space="preserve">Actor principal: Operador ACH.</w:t>
      </w:r>
    </w:p>
    <w:p xmlns:w="http://schemas.openxmlformats.org/wordprocessingml/2006/main">
      <w:pPr>
        <w:pStyle w:val="ListBullet"/>
      </w:pPr>
      <w:r>
        <w:t xml:space="preserve">Actores secundarios: Revisor / validador operativo y Soporte tecnico funcional.</w:t>
      </w:r>
    </w:p>
    <w:p xmlns:w="http://schemas.openxmlformats.org/wordprocessingml/2006/main">
      <w:pPr>
        <w:pStyle w:val="ListBullet"/>
      </w:pPr>
      <w:r>
        <w:t xml:space="preserve">Para que sirve: Crear, consultar y validar transacciones, prenotificaciones, ciclos, devoluciones y archivos operativos.</w:t>
      </w:r>
    </w:p>
    <w:p xmlns:w="http://schemas.openxmlformats.org/wordprocessingml/2006/main">
      <w:pPr>
        <w:pStyle w:val="ListBullet"/>
      </w:pPr>
      <w:r>
        <w:t xml:space="preserve">Cuando se usa: En la operacion diaria y en el seguimiento de resultados de ACH.</w:t>
      </w:r>
    </w:p>
    <w:p xmlns:w="http://schemas.openxmlformats.org/wordprocessingml/2006/main">
      <w:pPr>
        <w:pStyle w:val="ListBullet"/>
      </w:pPr>
      <w:r>
        <w:t xml:space="preserve">Pasos funcionales: Consultar pantallas operativas, revisar estados, validar detalles y confirmar resultados.</w:t>
      </w:r>
    </w:p>
    <w:p xmlns:w="http://schemas.openxmlformats.org/wordprocessingml/2006/main">
      <w:pPr>
        <w:pStyle w:val="ListBullet"/>
      </w:pPr>
      <w:r>
        <w:t xml:space="preserve">Que debe validar el usuario: Que los registros visibles correspondan al ciclo, archivo o transaccion revisada.</w:t>
      </w:r>
    </w:p>
    <w:p xmlns:w="http://schemas.openxmlformats.org/wordprocessingml/2006/main">
      <w:pPr>
        <w:pStyle w:val="ListBullet"/>
      </w:pPr>
      <w:r>
        <w:t xml:space="preserve">Que errores debe reportar: Rechazos, diferencias de conciliacion, faltantes y resultados no esperados.</w:t>
      </w:r>
    </w:p>
    <w:p xmlns:w="http://schemas.openxmlformats.org/wordprocessingml/2006/main">
      <w:pPr>
        <w:pStyle w:val="ListBullet"/>
      </w:pPr>
      <w:r>
        <w:t xml:space="preserve">Captura asociada, si existe: Varias capturas operativas de la Fase 2A.</w:t>
      </w:r>
    </w:p>
    <w:p xmlns:w="http://schemas.openxmlformats.org/wordprocessingml/2006/main">
      <w:pPr>
        <w:pStyle w:val="Heading3"/>
      </w:pPr>
      <w:r>
        <w:t xml:space="preserve">Administrador funcional ACH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Administrador de catalogos / parametrizacion.</w:t>
      </w:r>
    </w:p>
    <w:p xmlns:w="http://schemas.openxmlformats.org/wordprocessingml/2006/main">
      <w:pPr>
        <w:pStyle w:val="ListBullet"/>
      </w:pPr>
      <w:r>
        <w:t xml:space="preserve">Para que sirve: Administrar reglas, prioridades, perfiles y configuraciones funcionales de la operacion ACH.</w:t>
      </w:r>
    </w:p>
    <w:p xmlns:w="http://schemas.openxmlformats.org/wordprocessingml/2006/main">
      <w:pPr>
        <w:pStyle w:val="ListBullet"/>
      </w:pPr>
      <w:r>
        <w:t xml:space="preserve">Cuando se usa: Cuando se ajusta parametrizacion o se revisa la coherencia entre camara, ciclo y reglas.</w:t>
      </w:r>
    </w:p>
    <w:p xmlns:w="http://schemas.openxmlformats.org/wordprocessingml/2006/main">
      <w:pPr>
        <w:pStyle w:val="ListBullet"/>
      </w:pPr>
      <w:r>
        <w:t xml:space="preserve">Pasos funcionales: Abrir la pantalla de configuracion, revisar el valor vigente, validar la relacion con la camara y confirmar los cambios visibles.</w:t>
      </w:r>
    </w:p>
    <w:p xmlns:w="http://schemas.openxmlformats.org/wordprocessingml/2006/main">
      <w:pPr>
        <w:pStyle w:val="ListBullet"/>
      </w:pPr>
      <w:r>
        <w:t xml:space="preserve">Que debe validar el usuario: Que la configuracion refleje la politica esperada y no deje ambiguedades.</w:t>
      </w:r>
    </w:p>
    <w:p xmlns:w="http://schemas.openxmlformats.org/wordprocessingml/2006/main">
      <w:pPr>
        <w:pStyle w:val="ListBullet"/>
      </w:pPr>
      <w:r>
        <w:t xml:space="preserve">Que errores debe reportar: Parametrizacion incompleta, duplicada, contradictoria o fuera de vigencia.</w:t>
      </w:r>
    </w:p>
    <w:p xmlns:w="http://schemas.openxmlformats.org/wordprocessingml/2006/main">
      <w:pPr>
        <w:pStyle w:val="ListBullet"/>
      </w:pPr>
      <w:r>
        <w:t xml:space="preserve">Captura asociada, si existe: Capturas de preferencias, reglas, ciclos y perfiles.</w:t>
      </w:r>
    </w:p>
    <w:p xmlns:w="http://schemas.openxmlformats.org/wordprocessingml/2006/main">
      <w:pPr>
        <w:pStyle w:val="Heading3"/>
      </w:pPr>
      <w:r>
        <w:t xml:space="preserve">Administrador de catalogos / parametrizacion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catalogos maestros y valores funcionales basicos.</w:t>
      </w:r>
    </w:p>
    <w:p xmlns:w="http://schemas.openxmlformats.org/wordprocessingml/2006/main">
      <w:pPr>
        <w:pStyle w:val="ListBullet"/>
      </w:pPr>
      <w:r>
        <w:t xml:space="preserve">Cuando se usa: Al crear o revisar datos maestros que alimentan otros procesos.</w:t>
      </w:r>
    </w:p>
    <w:p xmlns:w="http://schemas.openxmlformats.org/wordprocessingml/2006/main">
      <w:pPr>
        <w:pStyle w:val="ListBullet"/>
      </w:pPr>
      <w:r>
        <w:t xml:space="preserve">Pasos funcionales: Entrar al catalogo, revisar los registros visibles, verificar estado y confirmar que el maestro sea consistente.</w:t>
      </w:r>
    </w:p>
    <w:p xmlns:w="http://schemas.openxmlformats.org/wordprocessingml/2006/main">
      <w:pPr>
        <w:pStyle w:val="ListBullet"/>
      </w:pPr>
      <w:r>
        <w:t xml:space="preserve">Que debe validar el usuario: Que el catalogo tenga valores correctos, sin duplicados ni vacios.</w:t>
      </w:r>
    </w:p>
    <w:p xmlns:w="http://schemas.openxmlformats.org/wordprocessingml/2006/main">
      <w:pPr>
        <w:pStyle w:val="ListBullet"/>
      </w:pPr>
      <w:r>
        <w:t xml:space="preserve">Que errores debe reportar: Valores faltantes, duplicados, estados incorrectos o campos obligatorios sin completar.</w:t>
      </w:r>
    </w:p>
    <w:p xmlns:w="http://schemas.openxmlformats.org/wordprocessingml/2006/main">
      <w:pPr>
        <w:pStyle w:val="ListBullet"/>
      </w:pPr>
      <w:r>
        <w:t xml:space="preserve">Captura asociada, si existe: Capturas de catalogos y entidades financieras.</w:t>
      </w:r>
    </w:p>
    <w:p xmlns:w="http://schemas.openxmlformats.org/wordprocessingml/2006/main">
      <w:pPr>
        <w:pStyle w:val="Heading3"/>
      </w:pPr>
      <w:r>
        <w:t xml:space="preserve">Administrador de certificados digitales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Soporte tecnico funcional y Revisor / validador operativo.</w:t>
      </w:r>
    </w:p>
    <w:p xmlns:w="http://schemas.openxmlformats.org/wordprocessingml/2006/main">
      <w:pPr>
        <w:pStyle w:val="ListBullet"/>
      </w:pPr>
      <w:r>
        <w:t xml:space="preserve">Para que sirve: Registrar, consultar y gobernar certificados usados en la generacion y el cifrado.</w:t>
      </w:r>
    </w:p>
    <w:p xmlns:w="http://schemas.openxmlformats.org/wordprocessingml/2006/main">
      <w:pPr>
        <w:pStyle w:val="ListBullet"/>
      </w:pPr>
      <w:r>
        <w:t xml:space="preserve">Cuando se usa: Cuando se valida vigencia, versionado, carga y uso operativo de certificados.</w:t>
      </w:r>
    </w:p>
    <w:p xmlns:w="http://schemas.openxmlformats.org/wordprocessingml/2006/main">
      <w:pPr>
        <w:pStyle w:val="ListBullet"/>
      </w:pPr>
      <w:r>
        <w:t xml:space="preserve">Pasos funcionales: Abrir la pantalla de certificados, revisar metadatos visibles, verificar vigencia y continuar al flujo de trabajo requerido.</w:t>
      </w:r>
    </w:p>
    <w:p xmlns:w="http://schemas.openxmlformats.org/wordprocessingml/2006/main">
      <w:pPr>
        <w:pStyle w:val="ListBullet"/>
      </w:pPr>
      <w:r>
        <w:t xml:space="preserve">Que debe validar el usuario: Que el certificado visible corresponda al entorno de prueba y a la operacion esperada.</w:t>
      </w:r>
    </w:p>
    <w:p xmlns:w="http://schemas.openxmlformats.org/wordprocessingml/2006/main">
      <w:pPr>
        <w:pStyle w:val="ListBullet"/>
      </w:pPr>
      <w:r>
        <w:t xml:space="preserve">Que errores debe reportar: Certificado ausente, vencido, no visible, o con datos no coincidentes.</w:t>
      </w:r>
    </w:p>
    <w:p xmlns:w="http://schemas.openxmlformats.org/wordprocessingml/2006/main">
      <w:pPr>
        <w:pStyle w:val="ListBullet"/>
      </w:pPr>
      <w:r>
        <w:t xml:space="preserve">Captura asociada, si existe: Capturas de gobierno de certificados y sobre digital.</w:t>
      </w:r>
    </w:p>
    <w:p xmlns:w="http://schemas.openxmlformats.org/wordprocessingml/2006/main">
      <w:pPr>
        <w:pStyle w:val="Heading3"/>
      </w:pPr>
      <w:r>
        <w:t xml:space="preserve">Revisor / validador operativo</w:t>
      </w:r>
    </w:p>
    <w:p xmlns:w="http://schemas.openxmlformats.org/wordprocessingml/2006/main">
      <w:pPr>
        <w:pStyle w:val="ListBullet"/>
      </w:pPr>
      <w:r>
        <w:t xml:space="preserve">Actor principal: Revisor / validador operativo.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Revisar resultados, conciliacion, rechazos, trazabilidad y evidencias.</w:t>
      </w:r>
    </w:p>
    <w:p xmlns:w="http://schemas.openxmlformats.org/wordprocessingml/2006/main">
      <w:pPr>
        <w:pStyle w:val="ListBullet"/>
      </w:pPr>
      <w:r>
        <w:t xml:space="preserve">Cuando se usa: En el cierre de una prueba, en la revision de un caso o ante diferencias operativas.</w:t>
      </w:r>
    </w:p>
    <w:p xmlns:w="http://schemas.openxmlformats.org/wordprocessingml/2006/main">
      <w:pPr>
        <w:pStyle w:val="ListBullet"/>
      </w:pPr>
      <w:r>
        <w:t xml:space="preserve">Pasos funcionales: Abrir el panel o reporte, revisar el detalle y validar que la evidencia cierre con la operacion.</w:t>
      </w:r>
    </w:p>
    <w:p xmlns:w="http://schemas.openxmlformats.org/wordprocessingml/2006/main">
      <w:pPr>
        <w:pStyle w:val="ListBullet"/>
      </w:pPr>
      <w:r>
        <w:t xml:space="preserve">Que debe validar el usuario: Que el resultado coincida con el proceso ejecutado.</w:t>
      </w:r>
    </w:p>
    <w:p xmlns:w="http://schemas.openxmlformats.org/wordprocessingml/2006/main">
      <w:pPr>
        <w:pStyle w:val="ListBullet"/>
      </w:pPr>
      <w:r>
        <w:t xml:space="preserve">Que errores debe reportar: Diferencias, estados inesperados, registros no conciliados y evidencias incompletas.</w:t>
      </w:r>
    </w:p>
    <w:p xmlns:w="http://schemas.openxmlformats.org/wordprocessingml/2006/main">
      <w:pPr>
        <w:pStyle w:val="ListBullet"/>
      </w:pPr>
      <w:r>
        <w:t xml:space="preserve">Captura asociada, si existe: Dashboard operativo, conciliacion y reportes.</w:t>
      </w:r>
    </w:p>
    <w:p xmlns:w="http://schemas.openxmlformats.org/wordprocessingml/2006/main">
      <w:pPr>
        <w:pStyle w:val="Heading3"/>
      </w:pPr>
      <w:r>
        <w:t xml:space="preserve">Usuario de consulta / auditoria</w:t>
      </w:r>
    </w:p>
    <w:p xmlns:w="http://schemas.openxmlformats.org/wordprocessingml/2006/main">
      <w:pPr>
        <w:pStyle w:val="ListBullet"/>
      </w:pPr>
      <w:r>
        <w:t xml:space="preserve">Actor principal: Usuario de consulta / auditoria.</w:t>
      </w:r>
    </w:p>
    <w:p xmlns:w="http://schemas.openxmlformats.org/wordprocessingml/2006/main">
      <w:pPr>
        <w:pStyle w:val="ListBullet"/>
      </w:pPr>
      <w:r>
        <w:t xml:space="preserve">Actores secundarios: Revisor / validador operativo.</w:t>
      </w:r>
    </w:p>
    <w:p xmlns:w="http://schemas.openxmlformats.org/wordprocessingml/2006/main">
      <w:pPr>
        <w:pStyle w:val="ListBullet"/>
      </w:pPr>
      <w:r>
        <w:t xml:space="preserve">Para que sirve: Consultar reportes, logs, auditoria y evidencias sin modificar parametrizacion.</w:t>
      </w:r>
    </w:p>
    <w:p xmlns:w="http://schemas.openxmlformats.org/wordprocessingml/2006/main">
      <w:pPr>
        <w:pStyle w:val="ListBullet"/>
      </w:pPr>
      <w:r>
        <w:t xml:space="preserve">Cuando se usa: Cuando solo se requiere lectura y trazabilidad.</w:t>
      </w:r>
    </w:p>
    <w:p xmlns:w="http://schemas.openxmlformats.org/wordprocessingml/2006/main">
      <w:pPr>
        <w:pStyle w:val="ListBullet"/>
      </w:pPr>
      <w:r>
        <w:t xml:space="preserve">Pasos funcionales: Abrir la consulta, aplicar filtros y revisar el detalle mostrado.</w:t>
      </w:r>
    </w:p>
    <w:p xmlns:w="http://schemas.openxmlformats.org/wordprocessingml/2006/main">
      <w:pPr>
        <w:pStyle w:val="ListBullet"/>
      </w:pPr>
      <w:r>
        <w:t xml:space="preserve">Que debe validar el usuario: Que la consulta permita verificar el dato sin modificarlo.</w:t>
      </w:r>
    </w:p>
    <w:p xmlns:w="http://schemas.openxmlformats.org/wordprocessingml/2006/main">
      <w:pPr>
        <w:pStyle w:val="ListBullet"/>
      </w:pPr>
      <w:r>
        <w:t xml:space="preserve">Que errores debe reportar: Falta de acceso, datos incompletos o inconsistencia entre consulta y evidencia.</w:t>
      </w:r>
    </w:p>
    <w:p xmlns:w="http://schemas.openxmlformats.org/wordprocessingml/2006/main">
      <w:pPr>
        <w:pStyle w:val="ListBullet"/>
      </w:pPr>
      <w:r>
        <w:t xml:space="preserve">Captura asociada, si existe: Reportes y pantallas de consulta.</w:t>
      </w:r>
    </w:p>
    <w:p xmlns:w="http://schemas.openxmlformats.org/wordprocessingml/2006/main">
      <w:pPr>
        <w:pStyle w:val="Heading3"/>
      </w:pPr>
      <w:r>
        <w:t xml:space="preserve">Soporte tecnico funcional</w:t>
      </w:r>
    </w:p>
    <w:p xmlns:w="http://schemas.openxmlformats.org/wordprocessingml/2006/main">
      <w:pPr>
        <w:pStyle w:val="ListBullet"/>
      </w:pPr>
      <w:r>
        <w:t xml:space="preserve">Actor principal: Soporte tecnico funcional.</w:t>
      </w:r>
    </w:p>
    <w:p xmlns:w="http://schemas.openxmlformats.org/wordprocessingml/2006/main">
      <w:pPr>
        <w:pStyle w:val="ListBullet"/>
      </w:pPr>
      <w:r>
        <w:t xml:space="preserve">Actores secundarios: Todos los demas actores.</w:t>
      </w:r>
    </w:p>
    <w:p xmlns:w="http://schemas.openxmlformats.org/wordprocessingml/2006/main">
      <w:pPr>
        <w:pStyle w:val="ListBullet"/>
      </w:pPr>
      <w:r>
        <w:t xml:space="preserve">Para que sirve: Acompanar pruebas, clasificar incidencias y validar si un problema corresponde a datos, parametrizacion, seguridad, camara o aplicacion.</w:t>
      </w:r>
    </w:p>
    <w:p xmlns:w="http://schemas.openxmlformats.org/wordprocessingml/2006/main">
      <w:pPr>
        <w:pStyle w:val="ListBullet"/>
      </w:pPr>
      <w:r>
        <w:t xml:space="preserve">Cuando se usa: Durante la ejecucion de pruebas, ante errores o cuando una pantalla no responde como se espera.</w:t>
      </w:r>
    </w:p>
    <w:p xmlns:w="http://schemas.openxmlformats.org/wordprocessingml/2006/main">
      <w:pPr>
        <w:pStyle w:val="ListBullet"/>
      </w:pPr>
      <w:r>
        <w:t xml:space="preserve">Pasos funcionales: Revisar el caso, verificar la pantalla, confirmar el alcance y orientar el siguiente paso.</w:t>
      </w:r>
    </w:p>
    <w:p xmlns:w="http://schemas.openxmlformats.org/wordprocessingml/2006/main">
      <w:pPr>
        <w:pStyle w:val="ListBullet"/>
      </w:pPr>
      <w:r>
        <w:t xml:space="preserve">Que debe validar el usuario: Que la falla se clasifique correctamente antes de escalarla.</w:t>
      </w:r>
    </w:p>
    <w:p xmlns:w="http://schemas.openxmlformats.org/wordprocessingml/2006/main">
      <w:pPr>
        <w:pStyle w:val="ListBullet"/>
      </w:pPr>
      <w:r>
        <w:t xml:space="preserve">Que errores debe reportar: Errores tecnicos, accesos bloqueados y comportamientos que no correspondan al flujo funcional.</w:t>
      </w:r>
    </w:p>
    <w:p xmlns:w="http://schemas.openxmlformats.org/wordprocessingml/2006/main">
      <w:pPr>
        <w:pStyle w:val="ListBullet"/>
      </w:pPr>
      <w:r>
        <w:t xml:space="preserve">Captura asociada, si existe: Segun la pantalla en revision.</w:t>
      </w:r>
    </w:p>
    <w:p xmlns:w="http://schemas.openxmlformats.org/wordprocessingml/2006/main">
      <w:pPr>
        <w:pStyle w:val="Heading2"/>
      </w:pPr>
      <w:r>
        <w:t xml:space="preserve">2. Preparacion funcional de datos maestros</w:t>
      </w:r>
    </w:p>
    <w:p xmlns:w="http://schemas.openxmlformats.org/wordprocessingml/2006/main">
      <w:pPr>
        <w:pStyle w:val="Heading3"/>
      </w:pPr>
      <w:r>
        <w:t xml:space="preserve">2.1 Entidades financieras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la informacion basica de las entidades que participan en la operacion.</w:t>
      </w:r>
    </w:p>
    <w:p xmlns:w="http://schemas.openxmlformats.org/wordprocessingml/2006/main">
      <w:pPr>
        <w:pStyle w:val="ListBullet"/>
      </w:pPr>
      <w:r>
        <w:t xml:space="preserve">Cuando se usa: Antes de ejecutar pruebas de terceros, clientes, conciliacion o generacion.</w:t>
      </w:r>
    </w:p>
    <w:p xmlns:w="http://schemas.openxmlformats.org/wordprocessingml/2006/main">
      <w:pPr>
        <w:pStyle w:val="ListBullet"/>
      </w:pPr>
      <w:r>
        <w:t xml:space="preserve">Pasos funcionales: Abrir el mantenimiento, revisar el listado visible, validar los registros y confirmar que el dato de verificacion sea el mostrado por la aplicacion.</w:t>
      </w:r>
    </w:p>
    <w:p xmlns:w="http://schemas.openxmlformats.org/wordprocessingml/2006/main">
      <w:pPr>
        <w:pStyle w:val="ListBullet"/>
      </w:pPr>
      <w:r>
        <w:t xml:space="preserve">Que debe validar el usuario: Que la entidad financiera corresponda al registro esperado y que los campos visibles esten completos.</w:t>
      </w:r>
    </w:p>
    <w:p xmlns:w="http://schemas.openxmlformats.org/wordprocessingml/2006/main">
      <w:pPr>
        <w:pStyle w:val="ListBullet"/>
      </w:pPr>
      <w:r>
        <w:t xml:space="preserve">Que errores debe reportar: Registros duplicados, datos faltantes, inconsistencias de identificacion o campos de verificacion vacios cuando deban mostrarse.</w:t>
      </w:r>
    </w:p>
    <w:p xmlns:w="http://schemas.openxmlformats.org/wordprocessingml/2006/main">
      <w:pPr>
        <w:pStyle w:val="ListBullet"/>
      </w:pPr>
      <w:r>
        <w:t xml:space="preserve">Captura asociada, si existe: `32_financial_institutions_mantenimiento_digito_verificacion.png`.</w:t>
      </w:r>
    </w:p>
    <w:p xmlns:w="http://schemas.openxmlformats.org/wordprocessingml/2006/main">
      <w:pPr>
        <w:pStyle w:val="Heading3"/>
      </w:pPr>
      <w:r>
        <w:t xml:space="preserve">2.2 Priorizacion por camara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Administrador de catalogos / parametrizacion.</w:t>
      </w:r>
    </w:p>
    <w:p xmlns:w="http://schemas.openxmlformats.org/wordprocessingml/2006/main">
      <w:pPr>
        <w:pStyle w:val="ListBullet"/>
      </w:pPr>
      <w:r>
        <w:t xml:space="preserve">Para que sirve: Definir el orden o preferencia visible por camara ACH Colombia o CENIT.</w:t>
      </w:r>
    </w:p>
    <w:p xmlns:w="http://schemas.openxmlformats.org/wordprocessingml/2006/main">
      <w:pPr>
        <w:pStyle w:val="ListBullet"/>
      </w:pPr>
      <w:r>
        <w:t xml:space="preserve">Cuando se usa: Cuando se ajusta la prioridad funcional que aplicara la operacion o la consulta.</w:t>
      </w:r>
    </w:p>
    <w:p xmlns:w="http://schemas.openxmlformats.org/wordprocessingml/2006/main">
      <w:pPr>
        <w:pStyle w:val="ListBullet"/>
      </w:pPr>
      <w:r>
        <w:t xml:space="preserve">Pasos funcionales: Abrir la pantalla de preferencias, revisar la prioridad mostrada y confirmar la camara asociada.</w:t>
      </w:r>
    </w:p>
    <w:p xmlns:w="http://schemas.openxmlformats.org/wordprocessingml/2006/main">
      <w:pPr>
        <w:pStyle w:val="ListBullet"/>
      </w:pPr>
      <w:r>
        <w:t xml:space="preserve">Que debe validar el usuario: Que la prioridad visible sea coherente con la camara y el contexto operativo.</w:t>
      </w:r>
    </w:p>
    <w:p xmlns:w="http://schemas.openxmlformats.org/wordprocessingml/2006/main">
      <w:pPr>
        <w:pStyle w:val="ListBullet"/>
      </w:pPr>
      <w:r>
        <w:t xml:space="preserve">Que errores debe reportar: Prioridades invertidas, registros duplicados o camara incorrecta.</w:t>
      </w:r>
    </w:p>
    <w:p xmlns:w="http://schemas.openxmlformats.org/wordprocessingml/2006/main">
      <w:pPr>
        <w:pStyle w:val="ListBullet"/>
      </w:pPr>
      <w:r>
        <w:t xml:space="preserve">Captura asociada, si existe: `33_clearing_house_preferences_prioridades_camara.png`.</w:t>
      </w:r>
    </w:p>
    <w:p xmlns:w="http://schemas.openxmlformats.org/wordprocessingml/2006/main">
      <w:pPr>
        <w:pStyle w:val="Heading3"/>
      </w:pPr>
      <w:r>
        <w:t xml:space="preserve">2.3 Tipos de documento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los valores usados para identificar personas o terceros.</w:t>
      </w:r>
    </w:p>
    <w:p xmlns:w="http://schemas.openxmlformats.org/wordprocessingml/2006/main">
      <w:pPr>
        <w:pStyle w:val="ListBullet"/>
      </w:pPr>
      <w:r>
        <w:t xml:space="preserve">Cuando se usa: Al crear clientes, terceros o registros maestros.</w:t>
      </w:r>
    </w:p>
    <w:p xmlns:w="http://schemas.openxmlformats.org/wordprocessingml/2006/main">
      <w:pPr>
        <w:pStyle w:val="ListBullet"/>
      </w:pPr>
      <w:r>
        <w:t xml:space="preserve">Pasos funcionales: Abrir el catalogo, revisar los tipos mostrados y validar que existan los valores requeridos.</w:t>
      </w:r>
    </w:p>
    <w:p xmlns:w="http://schemas.openxmlformats.org/wordprocessingml/2006/main">
      <w:pPr>
        <w:pStyle w:val="ListBullet"/>
      </w:pPr>
      <w:r>
        <w:t xml:space="preserve">Que debe validar el usuario: Que los tipos de documento coincidan con los permitidos por la operacion.</w:t>
      </w:r>
    </w:p>
    <w:p xmlns:w="http://schemas.openxmlformats.org/wordprocessingml/2006/main">
      <w:pPr>
        <w:pStyle w:val="ListBullet"/>
      </w:pPr>
      <w:r>
        <w:t xml:space="preserve">Que errores debe reportar: Valores inexistentes, duplicados o marcados incorrectamente.</w:t>
      </w:r>
    </w:p>
    <w:p xmlns:w="http://schemas.openxmlformats.org/wordprocessingml/2006/main">
      <w:pPr>
        <w:pStyle w:val="ListBullet"/>
      </w:pPr>
      <w:r>
        <w:t xml:space="preserve">Captura asociada, si existe: `34_catalog_document_types.png`.</w:t>
      </w:r>
    </w:p>
    <w:p xmlns:w="http://schemas.openxmlformats.org/wordprocessingml/2006/main">
      <w:pPr>
        <w:pStyle w:val="Heading3"/>
      </w:pPr>
      <w:r>
        <w:t xml:space="preserve">2.4 Sexo / genero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el catalogo de genero o sexo visible para procesos de identificacion.</w:t>
      </w:r>
    </w:p>
    <w:p xmlns:w="http://schemas.openxmlformats.org/wordprocessingml/2006/main">
      <w:pPr>
        <w:pStyle w:val="ListBullet"/>
      </w:pPr>
      <w:r>
        <w:t xml:space="preserve">Cuando se usa: Durante la validacion de datos maestros o la creacion de clientes.</w:t>
      </w:r>
    </w:p>
    <w:p xmlns:w="http://schemas.openxmlformats.org/wordprocessingml/2006/main">
      <w:pPr>
        <w:pStyle w:val="ListBullet"/>
      </w:pPr>
      <w:r>
        <w:t xml:space="preserve">Pasos funcionales: Abrir el catalogo, revisar los valores visibles y confirmar su vigencia.</w:t>
      </w:r>
    </w:p>
    <w:p xmlns:w="http://schemas.openxmlformats.org/wordprocessingml/2006/main">
      <w:pPr>
        <w:pStyle w:val="ListBullet"/>
      </w:pPr>
      <w:r>
        <w:t xml:space="preserve">Que debe validar el usuario: Que el valor mostrado sea el requerido por la prueba.</w:t>
      </w:r>
    </w:p>
    <w:p xmlns:w="http://schemas.openxmlformats.org/wordprocessingml/2006/main">
      <w:pPr>
        <w:pStyle w:val="ListBullet"/>
      </w:pPr>
      <w:r>
        <w:t xml:space="preserve">Que errores debe reportar: Valores faltantes, duplicados o inactivos sin justificacion.</w:t>
      </w:r>
    </w:p>
    <w:p xmlns:w="http://schemas.openxmlformats.org/wordprocessingml/2006/main">
      <w:pPr>
        <w:pStyle w:val="ListBullet"/>
      </w:pPr>
      <w:r>
        <w:t xml:space="preserve">Captura asociada, si existe: `35_catalog_gender_types.png`.</w:t>
      </w:r>
    </w:p>
    <w:p xmlns:w="http://schemas.openxmlformats.org/wordprocessingml/2006/main">
      <w:pPr>
        <w:pStyle w:val="Heading3"/>
      </w:pPr>
      <w:r>
        <w:t xml:space="preserve">2.5 Tipos de persona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la clasificacion funcional de persona natural o juridica, segun aplique.</w:t>
      </w:r>
    </w:p>
    <w:p xmlns:w="http://schemas.openxmlformats.org/wordprocessingml/2006/main">
      <w:pPr>
        <w:pStyle w:val="ListBullet"/>
      </w:pPr>
      <w:r>
        <w:t xml:space="preserve">Cuando se usa: En altas, validaciones de terceros y clientes.</w:t>
      </w:r>
    </w:p>
    <w:p xmlns:w="http://schemas.openxmlformats.org/wordprocessingml/2006/main">
      <w:pPr>
        <w:pStyle w:val="ListBullet"/>
      </w:pPr>
      <w:r>
        <w:t xml:space="preserve">Pasos funcionales: Abrir el catalogo y revisar que el valor requerido exista y sea legible.</w:t>
      </w:r>
    </w:p>
    <w:p xmlns:w="http://schemas.openxmlformats.org/wordprocessingml/2006/main">
      <w:pPr>
        <w:pStyle w:val="ListBullet"/>
      </w:pPr>
      <w:r>
        <w:t xml:space="preserve">Que debe validar el usuario: Que el tipo de persona corresponda al caso de prueba.</w:t>
      </w:r>
    </w:p>
    <w:p xmlns:w="http://schemas.openxmlformats.org/wordprocessingml/2006/main">
      <w:pPr>
        <w:pStyle w:val="ListBullet"/>
      </w:pPr>
      <w:r>
        <w:t xml:space="preserve">Que errores debe reportar: Valores ausentes o mal clasificados.</w:t>
      </w:r>
    </w:p>
    <w:p xmlns:w="http://schemas.openxmlformats.org/wordprocessingml/2006/main">
      <w:pPr>
        <w:pStyle w:val="ListBullet"/>
      </w:pPr>
      <w:r>
        <w:t xml:space="preserve">Captura asociada, si existe: `36_catalog_person_types.png`.</w:t>
      </w:r>
    </w:p>
    <w:p xmlns:w="http://schemas.openxmlformats.org/wordprocessingml/2006/main">
      <w:pPr>
        <w:pStyle w:val="Heading3"/>
      </w:pPr>
      <w:r>
        <w:t xml:space="preserve">2.6 Codigos de transaccion ACH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los codigos que se usan en la operacion ACH.</w:t>
      </w:r>
    </w:p>
    <w:p xmlns:w="http://schemas.openxmlformats.org/wordprocessingml/2006/main">
      <w:pPr>
        <w:pStyle w:val="ListBullet"/>
      </w:pPr>
      <w:r>
        <w:t xml:space="preserve">Cuando se usa: En reglas, conciliacion y validacion funcional de procesos.</w:t>
      </w:r>
    </w:p>
    <w:p xmlns:w="http://schemas.openxmlformats.org/wordprocessingml/2006/main">
      <w:pPr>
        <w:pStyle w:val="ListBullet"/>
      </w:pPr>
      <w:r>
        <w:t xml:space="preserve">Pasos funcionales: Revisar el catalogo, confirmar los codigos visibles y validar su correspondencia con la operacion.</w:t>
      </w:r>
    </w:p>
    <w:p xmlns:w="http://schemas.openxmlformats.org/wordprocessingml/2006/main">
      <w:pPr>
        <w:pStyle w:val="ListBullet"/>
      </w:pPr>
      <w:r>
        <w:t xml:space="preserve">Que debe validar el usuario: Que el codigo mostrado sea el esperado.</w:t>
      </w:r>
    </w:p>
    <w:p xmlns:w="http://schemas.openxmlformats.org/wordprocessingml/2006/main">
      <w:pPr>
        <w:pStyle w:val="ListBullet"/>
      </w:pPr>
      <w:r>
        <w:t xml:space="preserve">Que errores debe reportar: Codigos faltantes, duplicados o inconsistentes.</w:t>
      </w:r>
    </w:p>
    <w:p xmlns:w="http://schemas.openxmlformats.org/wordprocessingml/2006/main">
      <w:pPr>
        <w:pStyle w:val="ListBullet"/>
      </w:pPr>
      <w:r>
        <w:t xml:space="preserve">Captura asociada, si existe: `37_catalog_transaction_codes.png`.</w:t>
      </w:r>
    </w:p>
    <w:p xmlns:w="http://schemas.openxmlformats.org/wordprocessingml/2006/main">
      <w:pPr>
        <w:pStyle w:val="Heading3"/>
      </w:pPr>
      <w:r>
        <w:t xml:space="preserve">2.7 Conceptos de lote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Mantener los conceptos visibles que se asocian a lotes o descripciones de entrada.</w:t>
      </w:r>
    </w:p>
    <w:p xmlns:w="http://schemas.openxmlformats.org/wordprocessingml/2006/main">
      <w:pPr>
        <w:pStyle w:val="ListBullet"/>
      </w:pPr>
      <w:r>
        <w:t xml:space="preserve">Cuando se usa: Al generar, consultar o revisar archivos y lotes operativos.</w:t>
      </w:r>
    </w:p>
    <w:p xmlns:w="http://schemas.openxmlformats.org/wordprocessingml/2006/main">
      <w:pPr>
        <w:pStyle w:val="ListBullet"/>
      </w:pPr>
      <w:r>
        <w:t xml:space="preserve">Pasos funcionales: Abrir el catalogo, revisar la descripcion visible y confirmar que coincida con el uso esperado.</w:t>
      </w:r>
    </w:p>
    <w:p xmlns:w="http://schemas.openxmlformats.org/wordprocessingml/2006/main">
      <w:pPr>
        <w:pStyle w:val="ListBullet"/>
      </w:pPr>
      <w:r>
        <w:t xml:space="preserve">Que debe validar el usuario: Que el concepto corresponda al lote o archivo revisado.</w:t>
      </w:r>
    </w:p>
    <w:p xmlns:w="http://schemas.openxmlformats.org/wordprocessingml/2006/main">
      <w:pPr>
        <w:pStyle w:val="ListBullet"/>
      </w:pPr>
      <w:r>
        <w:t xml:space="preserve">Que errores debe reportar: Descripciones incorrectas, duplicadas o ausentes.</w:t>
      </w:r>
    </w:p>
    <w:p xmlns:w="http://schemas.openxmlformats.org/wordprocessingml/2006/main">
      <w:pPr>
        <w:pStyle w:val="ListBullet"/>
      </w:pPr>
      <w:r>
        <w:t xml:space="preserve">Captura asociada, si existe: `38_catalog_company_entry_descriptions.png`.</w:t>
      </w:r>
    </w:p>
    <w:p xmlns:w="http://schemas.openxmlformats.org/wordprocessingml/2006/main">
      <w:pPr>
        <w:pStyle w:val="Heading2"/>
      </w:pPr>
      <w:r>
        <w:t xml:space="preserve">3. Administracion de terceros de prenotificacion</w:t>
      </w:r>
    </w:p>
    <w:p xmlns:w="http://schemas.openxmlformats.org/wordprocessingml/2006/main">
      <w:pPr>
        <w:pStyle w:val="Heading3"/>
      </w:pPr>
      <w:r>
        <w:t xml:space="preserve">Listado de terceros de prenotificacion</w:t>
      </w:r>
    </w:p>
    <w:p xmlns:w="http://schemas.openxmlformats.org/wordprocessingml/2006/main">
      <w:pPr>
        <w:pStyle w:val="ListBullet"/>
      </w:pPr>
      <w:r>
        <w:t xml:space="preserve">Actor principal: Operador ACH.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Consultar y seguir los terceros que participan en prenotificacion.</w:t>
      </w:r>
    </w:p>
    <w:p xmlns:w="http://schemas.openxmlformats.org/wordprocessingml/2006/main">
      <w:pPr>
        <w:pStyle w:val="ListBullet"/>
      </w:pPr>
      <w:r>
        <w:t xml:space="preserve">Cuando se usa: Antes de una validacion operativa o cuando se revisa un registro existente.</w:t>
      </w:r>
    </w:p>
    <w:p xmlns:w="http://schemas.openxmlformats.org/wordprocessingml/2006/main">
      <w:pPr>
        <w:pStyle w:val="ListBullet"/>
      </w:pPr>
      <w:r>
        <w:t xml:space="preserve">Pasos funcionales: Abrir el listado, usar los filtros visibles, ubicar el tercero y revisar el detalle en la misma vista si aplica.</w:t>
      </w:r>
    </w:p>
    <w:p xmlns:w="http://schemas.openxmlformats.org/wordprocessingml/2006/main">
      <w:pPr>
        <w:pStyle w:val="ListBullet"/>
      </w:pPr>
      <w:r>
        <w:t xml:space="preserve">Que debe validar el usuario: Que el registro mostrado corresponda al tercero esperado y que la busqueda devuelva resultados coherentes.</w:t>
      </w:r>
    </w:p>
    <w:p xmlns:w="http://schemas.openxmlformats.org/wordprocessingml/2006/main">
      <w:pPr>
        <w:pStyle w:val="ListBullet"/>
      </w:pPr>
      <w:r>
        <w:t xml:space="preserve">Que errores debe reportar: No encontrar resultados, filtros que no devuelven lo esperado o datos incongruentes.</w:t>
      </w:r>
    </w:p>
    <w:p xmlns:w="http://schemas.openxmlformats.org/wordprocessingml/2006/main">
      <w:pPr>
        <w:pStyle w:val="ListBullet"/>
      </w:pPr>
      <w:r>
        <w:t xml:space="preserve">Captura asociada, si existe: `28_customer_third_parties_listado_busqueda.png`.</w:t>
      </w:r>
    </w:p>
    <w:p xmlns:w="http://schemas.openxmlformats.org/wordprocessingml/2006/main">
      <w:pPr>
        <w:pStyle w:val="ListBullet"/>
      </w:pPr>
      <w:r>
        <w:t xml:space="preserve">Creacion de terceros: pendiente de validacion.</w:t>
      </w:r>
    </w:p>
    <w:p xmlns:w="http://schemas.openxmlformats.org/wordprocessingml/2006/main">
      <w:pPr>
        <w:pStyle w:val="ListBullet"/>
      </w:pPr>
      <w:r>
        <w:t xml:space="preserve">Estado funcional: No encontrado como accion confirmada.</w:t>
      </w:r>
    </w:p>
    <w:p xmlns:w="http://schemas.openxmlformats.org/wordprocessingml/2006/main">
      <w:pPr>
        <w:pStyle w:val="ListBullet"/>
      </w:pPr>
      <w:r>
        <w:t xml:space="preserve">Observacion: La evidencia disponible solo confirma listado y busqueda.</w:t>
      </w:r>
    </w:p>
    <w:p xmlns:w="http://schemas.openxmlformats.org/wordprocessingml/2006/main">
      <w:pPr>
        <w:pStyle w:val="Heading2"/>
      </w:pPr>
      <w:r>
        <w:t xml:space="preserve">4. Administracion de clientes</w:t>
      </w:r>
    </w:p>
    <w:p xmlns:w="http://schemas.openxmlformats.org/wordprocessingml/2006/main">
      <w:pPr>
        <w:pStyle w:val="Heading3"/>
      </w:pPr>
      <w:r>
        <w:t xml:space="preserve">Listado de clientes</w:t>
      </w:r>
    </w:p>
    <w:p xmlns:w="http://schemas.openxmlformats.org/wordprocessingml/2006/main">
      <w:pPr>
        <w:pStyle w:val="ListBullet"/>
      </w:pPr>
      <w:r>
        <w:t xml:space="preserve">Actor principal: Operador ACH.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Consultar los clientes cargados en la aplicacion.</w:t>
      </w:r>
    </w:p>
    <w:p xmlns:w="http://schemas.openxmlformats.org/wordprocessingml/2006/main">
      <w:pPr>
        <w:pStyle w:val="ListBullet"/>
      </w:pPr>
      <w:r>
        <w:t xml:space="preserve">Cuando se usa: Para validar datos existentes o ubicar un cliente antes de una operacion.</w:t>
      </w:r>
    </w:p>
    <w:p xmlns:w="http://schemas.openxmlformats.org/wordprocessingml/2006/main">
      <w:pPr>
        <w:pStyle w:val="ListBullet"/>
      </w:pPr>
      <w:r>
        <w:t xml:space="preserve">Pasos funcionales: Abrir el listado, revisar los registros visibles y localizar el cliente requerido.</w:t>
      </w:r>
    </w:p>
    <w:p xmlns:w="http://schemas.openxmlformats.org/wordprocessingml/2006/main">
      <w:pPr>
        <w:pStyle w:val="ListBullet"/>
      </w:pPr>
      <w:r>
        <w:t xml:space="preserve">Que debe validar el usuario: Que el registro corresponda al cliente esperado.</w:t>
      </w:r>
    </w:p>
    <w:p xmlns:w="http://schemas.openxmlformats.org/wordprocessingml/2006/main">
      <w:pPr>
        <w:pStyle w:val="ListBullet"/>
      </w:pPr>
      <w:r>
        <w:t xml:space="preserve">Que errores debe reportar: Cliente no encontrado, lista vacia sin justificacion o datos inconsistentes.</w:t>
      </w:r>
    </w:p>
    <w:p xmlns:w="http://schemas.openxmlformats.org/wordprocessingml/2006/main">
      <w:pPr>
        <w:pStyle w:val="ListBullet"/>
      </w:pPr>
      <w:r>
        <w:t xml:space="preserve">Captura asociada, si existe: `30_customers_listado.png`.</w:t>
      </w:r>
    </w:p>
    <w:p xmlns:w="http://schemas.openxmlformats.org/wordprocessingml/2006/main">
      <w:pPr>
        <w:pStyle w:val="Heading3"/>
      </w:pPr>
      <w:r>
        <w:t xml:space="preserve">Creacion de clientes</w:t>
      </w:r>
    </w:p>
    <w:p xmlns:w="http://schemas.openxmlformats.org/wordprocessingml/2006/main">
      <w:pPr>
        <w:pStyle w:val="ListBullet"/>
      </w:pPr>
      <w:r>
        <w:t xml:space="preserve">Actor principal: Operador ACH.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Registrar un cliente nuevo con los datos requeridos por la operacion.</w:t>
      </w:r>
    </w:p>
    <w:p xmlns:w="http://schemas.openxmlformats.org/wordprocessingml/2006/main">
      <w:pPr>
        <w:pStyle w:val="ListBullet"/>
      </w:pPr>
      <w:r>
        <w:t xml:space="preserve">Cuando se usa: Cuando se necesita un alta funcional para pruebas locales.</w:t>
      </w:r>
    </w:p>
    <w:p xmlns:w="http://schemas.openxmlformats.org/wordprocessingml/2006/main">
      <w:pPr>
        <w:pStyle w:val="ListBullet"/>
      </w:pPr>
      <w:r>
        <w:t xml:space="preserve">Pasos funcionales: Abrir el formulario de alta, completar los campos visibles, revisar validaciones y guardar solo si la pantalla lo permite.</w:t>
      </w:r>
    </w:p>
    <w:p xmlns:w="http://schemas.openxmlformats.org/wordprocessingml/2006/main">
      <w:pPr>
        <w:pStyle w:val="ListBullet"/>
      </w:pPr>
      <w:r>
        <w:t xml:space="preserve">Que debe validar el usuario: Que la informacion se acepte sin errores y que el cliente quede disponible para consulta.</w:t>
      </w:r>
    </w:p>
    <w:p xmlns:w="http://schemas.openxmlformats.org/wordprocessingml/2006/main">
      <w:pPr>
        <w:pStyle w:val="ListBullet"/>
      </w:pPr>
      <w:r>
        <w:t xml:space="preserve">Que errores debe reportar: Campos obligatorios vacios, datos invalidos o rechazo al guardar.</w:t>
      </w:r>
    </w:p>
    <w:p xmlns:w="http://schemas.openxmlformats.org/wordprocessingml/2006/main">
      <w:pPr>
        <w:pStyle w:val="ListBullet"/>
      </w:pPr>
      <w:r>
        <w:t xml:space="preserve">Captura asociada, si existe: `31_customers_nuevo.png`.</w:t>
      </w:r>
    </w:p>
    <w:p xmlns:w="http://schemas.openxmlformats.org/wordprocessingml/2006/main">
      <w:pPr>
        <w:pStyle w:val="Heading2"/>
      </w:pPr>
      <w:r>
        <w:t xml:space="preserve">5. Administracion de entidades financieras y digito de verificacion</w:t>
      </w:r>
    </w:p>
    <w:p xmlns:w="http://schemas.openxmlformats.org/wordprocessingml/2006/main">
      <w:pPr>
        <w:pStyle w:val="Heading3"/>
      </w:pPr>
      <w:r>
        <w:t xml:space="preserve">Mantenimiento de entidades financieras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Consultar y mantener la informacion de entidades financieras visible en la aplicacion.</w:t>
      </w:r>
    </w:p>
    <w:p xmlns:w="http://schemas.openxmlformats.org/wordprocessingml/2006/main">
      <w:pPr>
        <w:pStyle w:val="ListBullet"/>
      </w:pPr>
      <w:r>
        <w:t xml:space="preserve">Cuando se usa: Antes de pruebas que dependan de bancos o entidades relacionadas.</w:t>
      </w:r>
    </w:p>
    <w:p xmlns:w="http://schemas.openxmlformats.org/wordprocessingml/2006/main">
      <w:pPr>
        <w:pStyle w:val="ListBullet"/>
      </w:pPr>
      <w:r>
        <w:t xml:space="preserve">Pasos funcionales: Abrir la pantalla, revisar el listado, confirmar los datos visibles y validar el campo de verificacion si aparece.</w:t>
      </w:r>
    </w:p>
    <w:p xmlns:w="http://schemas.openxmlformats.org/wordprocessingml/2006/main">
      <w:pPr>
        <w:pStyle w:val="ListBullet"/>
      </w:pPr>
      <w:r>
        <w:t xml:space="preserve">Que debe validar el usuario: Que los datos visibles correspondan al entorno de pruebas y que el registro sea consistente.</w:t>
      </w:r>
    </w:p>
    <w:p xmlns:w="http://schemas.openxmlformats.org/wordprocessingml/2006/main">
      <w:pPr>
        <w:pStyle w:val="ListBullet"/>
      </w:pPr>
      <w:r>
        <w:t xml:space="preserve">Que errores debe reportar: Registros duplicados, inconsistencia en nombres o campos faltantes.</w:t>
      </w:r>
    </w:p>
    <w:p xmlns:w="http://schemas.openxmlformats.org/wordprocessingml/2006/main">
      <w:pPr>
        <w:pStyle w:val="ListBullet"/>
      </w:pPr>
      <w:r>
        <w:t xml:space="preserve">Captura asociada, si existe: `32_financial_institutions_mantenimiento_digito_verificacion.png`.</w:t>
      </w:r>
    </w:p>
    <w:p xmlns:w="http://schemas.openxmlformats.org/wordprocessingml/2006/main">
      <w:pPr>
        <w:pStyle w:val="Heading3"/>
      </w:pPr>
      <w:r>
        <w:t xml:space="preserve">Digito de verificacion</w:t>
      </w:r>
    </w:p>
    <w:p xmlns:w="http://schemas.openxmlformats.org/wordprocessingml/2006/main">
      <w:pPr>
        <w:pStyle w:val="ListBullet"/>
      </w:pPr>
      <w:r>
        <w:t xml:space="preserve">Actor principal: Administrador de catalogos / parametrizacion.</w:t>
      </w:r>
    </w:p>
    <w:p xmlns:w="http://schemas.openxmlformats.org/wordprocessingml/2006/main">
      <w:pPr>
        <w:pStyle w:val="ListBullet"/>
      </w:pPr>
      <w:r>
        <w:t xml:space="preserve">Actores secundarios: Usuario funcional de pruebas.</w:t>
      </w:r>
    </w:p>
    <w:p xmlns:w="http://schemas.openxmlformats.org/wordprocessingml/2006/main">
      <w:pPr>
        <w:pStyle w:val="ListBullet"/>
      </w:pPr>
      <w:r>
        <w:t xml:space="preserve">Para que sirve: Validar visualmente el campo de verificacion cuando la aplicacion lo muestre.</w:t>
      </w:r>
    </w:p>
    <w:p xmlns:w="http://schemas.openxmlformats.org/wordprocessingml/2006/main">
      <w:pPr>
        <w:pStyle w:val="ListBullet"/>
      </w:pPr>
      <w:r>
        <w:t xml:space="preserve">Cuando se usa: En la consulta o mantenimiento de entidades financieras.</w:t>
      </w:r>
    </w:p>
    <w:p xmlns:w="http://schemas.openxmlformats.org/wordprocessingml/2006/main">
      <w:pPr>
        <w:pStyle w:val="ListBullet"/>
      </w:pPr>
      <w:r>
        <w:t xml:space="preserve">Pasos funcionales: Revisar el campo visible y confirmar que la informacion mostrada sea la esperada por la prueba.</w:t>
      </w:r>
    </w:p>
    <w:p xmlns:w="http://schemas.openxmlformats.org/wordprocessingml/2006/main">
      <w:pPr>
        <w:pStyle w:val="ListBullet"/>
      </w:pPr>
      <w:r>
        <w:t xml:space="preserve">Que debe validar el usuario: Solo el valor visible en pantalla.</w:t>
      </w:r>
    </w:p>
    <w:p xmlns:w="http://schemas.openxmlformats.org/wordprocessingml/2006/main">
      <w:pPr>
        <w:pStyle w:val="ListBullet"/>
      </w:pPr>
      <w:r>
        <w:t xml:space="preserve">Que errores debe reportar: Ausencia del campo cuando se espere, valor incorrecto o dato inconsistente.</w:t>
      </w:r>
    </w:p>
    <w:p xmlns:w="http://schemas.openxmlformats.org/wordprocessingml/2006/main">
      <w:pPr>
        <w:pStyle w:val="ListBullet"/>
      </w:pPr>
      <w:r>
        <w:t xml:space="preserve">Captura asociada, si existe: `32_financial_institutions_mantenimiento_digito_verificacion.png`.</w:t>
      </w:r>
    </w:p>
    <w:p xmlns:w="http://schemas.openxmlformats.org/wordprocessingml/2006/main">
      <w:pPr>
        <w:pStyle w:val="Heading2"/>
      </w:pPr>
      <w:r>
        <w:t xml:space="preserve">6. Priorizacion por camara ACH Colombia / CENIT</w:t>
      </w:r>
    </w:p>
    <w:p xmlns:w="http://schemas.openxmlformats.org/wordprocessingml/2006/main">
      <w:pPr>
        <w:pStyle w:val="Heading3"/>
      </w:pPr>
      <w:r>
        <w:t xml:space="preserve">Preferencias por camara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Administrador de catalogos / parametrizacion.</w:t>
      </w:r>
    </w:p>
    <w:p xmlns:w="http://schemas.openxmlformats.org/wordprocessingml/2006/main">
      <w:pPr>
        <w:pStyle w:val="ListBullet"/>
      </w:pPr>
      <w:r>
        <w:t xml:space="preserve">Para que sirve: Definir la priorizacion o preferencia funcional por camara.</w:t>
      </w:r>
    </w:p>
    <w:p xmlns:w="http://schemas.openxmlformats.org/wordprocessingml/2006/main">
      <w:pPr>
        <w:pStyle w:val="ListBullet"/>
      </w:pPr>
      <w:r>
        <w:t xml:space="preserve">Cuando se usa: Cuando se revisa que la pantalla muestre el orden o prioridad requerido.</w:t>
      </w:r>
    </w:p>
    <w:p xmlns:w="http://schemas.openxmlformats.org/wordprocessingml/2006/main">
      <w:pPr>
        <w:pStyle w:val="ListBullet"/>
      </w:pPr>
      <w:r>
        <w:t xml:space="preserve">Pasos funcionales: Abrir la configuracion, revisar la prioridad visible y validar la relacion con la camara.</w:t>
      </w:r>
    </w:p>
    <w:p xmlns:w="http://schemas.openxmlformats.org/wordprocessingml/2006/main">
      <w:pPr>
        <w:pStyle w:val="ListBullet"/>
      </w:pPr>
      <w:r>
        <w:t xml:space="preserve">Que debe validar el usuario: Que la priorizacion mostrada sea la que corresponde al caso de prueba.</w:t>
      </w:r>
    </w:p>
    <w:p xmlns:w="http://schemas.openxmlformats.org/wordprocessingml/2006/main">
      <w:pPr>
        <w:pStyle w:val="ListBullet"/>
      </w:pPr>
      <w:r>
        <w:t xml:space="preserve">Que errores debe reportar: Orden equivocado, camara incorrecta o registro duplicado.</w:t>
      </w:r>
    </w:p>
    <w:p xmlns:w="http://schemas.openxmlformats.org/wordprocessingml/2006/main">
      <w:pPr>
        <w:pStyle w:val="ListBullet"/>
      </w:pPr>
      <w:r>
        <w:t xml:space="preserve">Captura asociada, si existe: `33_clearing_house_preferences_prioridades_camara.png`.</w:t>
      </w:r>
    </w:p>
    <w:p xmlns:w="http://schemas.openxmlformats.org/wordprocessingml/2006/main">
      <w:pPr>
        <w:pStyle w:val="Heading2"/>
      </w:pPr>
      <w:r>
        <w:t xml:space="preserve">7. Reglas por camara y configuracion de ciclos</w:t>
      </w:r>
    </w:p>
    <w:p xmlns:w="http://schemas.openxmlformats.org/wordprocessingml/2006/main">
      <w:pPr>
        <w:pStyle w:val="Heading3"/>
      </w:pPr>
      <w:r>
        <w:t xml:space="preserve">Reglas por camara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Revisar las reglas visibles aplicables a la camara seleccionada.</w:t>
      </w:r>
    </w:p>
    <w:p xmlns:w="http://schemas.openxmlformats.org/wordprocessingml/2006/main">
      <w:pPr>
        <w:pStyle w:val="ListBullet"/>
      </w:pPr>
      <w:r>
        <w:t xml:space="preserve">Cuando se usa: Cuando se valida una politica o condicion operativa por camara.</w:t>
      </w:r>
    </w:p>
    <w:p xmlns:w="http://schemas.openxmlformats.org/wordprocessingml/2006/main">
      <w:pPr>
        <w:pStyle w:val="ListBullet"/>
      </w:pPr>
      <w:r>
        <w:t xml:space="preserve">Pasos funcionales: Abrir la pantalla, revisar las reglas visibles y confirmar que correspondan a la camara activa.</w:t>
      </w:r>
    </w:p>
    <w:p xmlns:w="http://schemas.openxmlformats.org/wordprocessingml/2006/main">
      <w:pPr>
        <w:pStyle w:val="ListBullet"/>
      </w:pPr>
      <w:r>
        <w:t xml:space="preserve">Que debe validar el usuario: Que la regla, el alcance y la camara coincidan.</w:t>
      </w:r>
    </w:p>
    <w:p xmlns:w="http://schemas.openxmlformats.org/wordprocessingml/2006/main">
      <w:pPr>
        <w:pStyle w:val="ListBullet"/>
      </w:pPr>
      <w:r>
        <w:t xml:space="preserve">Que errores debe reportar: Regla faltante, regla duplicada o camara equivocada.</w:t>
      </w:r>
    </w:p>
    <w:p xmlns:w="http://schemas.openxmlformats.org/wordprocessingml/2006/main">
      <w:pPr>
        <w:pStyle w:val="ListBullet"/>
      </w:pPr>
      <w:r>
        <w:t xml:space="preserve">Captura asociada, si existe: `39_transactions_clearing_house_rules.png`.</w:t>
      </w:r>
    </w:p>
    <w:p xmlns:w="http://schemas.openxmlformats.org/wordprocessingml/2006/main">
      <w:pPr>
        <w:pStyle w:val="Heading3"/>
      </w:pPr>
      <w:r>
        <w:t xml:space="preserve">Configuracion de ciclos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Revisar la configuracion vigente de ciclos.</w:t>
      </w:r>
    </w:p>
    <w:p xmlns:w="http://schemas.openxmlformats.org/wordprocessingml/2006/main">
      <w:pPr>
        <w:pStyle w:val="ListBullet"/>
      </w:pPr>
      <w:r>
        <w:t xml:space="preserve">Cuando se usa: Antes de ejecutar o validar una operacion de ciclo.</w:t>
      </w:r>
    </w:p>
    <w:p xmlns:w="http://schemas.openxmlformats.org/wordprocessingml/2006/main">
      <w:pPr>
        <w:pStyle w:val="ListBullet"/>
      </w:pPr>
      <w:r>
        <w:t xml:space="preserve">Pasos funcionales: Abrir la pantalla, revisar el ciclo visible y validar su estado o vigencia segun lo mostrado.</w:t>
      </w:r>
    </w:p>
    <w:p xmlns:w="http://schemas.openxmlformats.org/wordprocessingml/2006/main">
      <w:pPr>
        <w:pStyle w:val="ListBullet"/>
      </w:pPr>
      <w:r>
        <w:t xml:space="preserve">Que debe validar el usuario: Que la configuracion corresponda al ciclo que se espera usar.</w:t>
      </w:r>
    </w:p>
    <w:p xmlns:w="http://schemas.openxmlformats.org/wordprocessingml/2006/main">
      <w:pPr>
        <w:pStyle w:val="ListBullet"/>
      </w:pPr>
      <w:r>
        <w:t xml:space="preserve">Que errores debe reportar: Ciclo no vigente, datos incompletos o configuracion inconsistene.</w:t>
      </w:r>
    </w:p>
    <w:p xmlns:w="http://schemas.openxmlformats.org/wordprocessingml/2006/main">
      <w:pPr>
        <w:pStyle w:val="ListBullet"/>
      </w:pPr>
      <w:r>
        <w:t xml:space="preserve">Captura asociada, si existe: `40_transactions_cycle_configs.png`.</w:t>
      </w:r>
    </w:p>
    <w:p xmlns:w="http://schemas.openxmlformats.org/wordprocessingml/2006/main">
      <w:pPr>
        <w:pStyle w:val="Heading2"/>
      </w:pPr>
      <w:r>
        <w:t xml:space="preserve">8. Causales y politicas CENIT</w:t>
      </w:r>
    </w:p>
    <w:p xmlns:w="http://schemas.openxmlformats.org/wordprocessingml/2006/main">
      <w:pPr>
        <w:pStyle w:val="Heading3"/>
      </w:pPr>
      <w:r>
        <w:t xml:space="preserve">Causales de devolucion CENIT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Revisor / validador operativo.</w:t>
      </w:r>
    </w:p>
    <w:p xmlns:w="http://schemas.openxmlformats.org/wordprocessingml/2006/main">
      <w:pPr>
        <w:pStyle w:val="ListBullet"/>
      </w:pPr>
      <w:r>
        <w:t xml:space="preserve">Para que sirve: Consultar las causales visibles de devolucion regulatoria.</w:t>
      </w:r>
    </w:p>
    <w:p xmlns:w="http://schemas.openxmlformats.org/wordprocessingml/2006/main">
      <w:pPr>
        <w:pStyle w:val="ListBullet"/>
      </w:pPr>
      <w:r>
        <w:t xml:space="preserve">Cuando se usa: Cuando se valida una devolucion o una prueba de rechazo.</w:t>
      </w:r>
    </w:p>
    <w:p xmlns:w="http://schemas.openxmlformats.org/wordprocessingml/2006/main">
      <w:pPr>
        <w:pStyle w:val="ListBullet"/>
      </w:pPr>
      <w:r>
        <w:t xml:space="preserve">Pasos funcionales: Abrir la pantalla, ubicar la causal y revisar su descripcion visible.</w:t>
      </w:r>
    </w:p>
    <w:p xmlns:w="http://schemas.openxmlformats.org/wordprocessingml/2006/main">
      <w:pPr>
        <w:pStyle w:val="ListBullet"/>
      </w:pPr>
      <w:r>
        <w:t xml:space="preserve">Que debe validar el usuario: Que la causal corresponda al caso revisado.</w:t>
      </w:r>
    </w:p>
    <w:p xmlns:w="http://schemas.openxmlformats.org/wordprocessingml/2006/main">
      <w:pPr>
        <w:pStyle w:val="ListBullet"/>
      </w:pPr>
      <w:r>
        <w:t xml:space="preserve">Que errores debe reportar: Causal incorrecta, ausente o inconsistente.</w:t>
      </w:r>
    </w:p>
    <w:p xmlns:w="http://schemas.openxmlformats.org/wordprocessingml/2006/main">
      <w:pPr>
        <w:pStyle w:val="ListBullet"/>
      </w:pPr>
      <w:r>
        <w:t xml:space="preserve">Captura asociada, si existe: `41_cenit_causales_devolucion.png`.</w:t>
      </w:r>
    </w:p>
    <w:p xmlns:w="http://schemas.openxmlformats.org/wordprocessingml/2006/main">
      <w:pPr>
        <w:pStyle w:val="Heading3"/>
      </w:pPr>
      <w:r>
        <w:t xml:space="preserve">Causales de rechazo CENIT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Revisor / validador operativo.</w:t>
      </w:r>
    </w:p>
    <w:p xmlns:w="http://schemas.openxmlformats.org/wordprocessingml/2006/main">
      <w:pPr>
        <w:pStyle w:val="ListBullet"/>
      </w:pPr>
      <w:r>
        <w:t xml:space="preserve">Para que sirve: Consultar las causales visibles de rechazo regulatorio.</w:t>
      </w:r>
    </w:p>
    <w:p xmlns:w="http://schemas.openxmlformats.org/wordprocessingml/2006/main">
      <w:pPr>
        <w:pStyle w:val="ListBullet"/>
      </w:pPr>
      <w:r>
        <w:t xml:space="preserve">Cuando se usa: Al revisar una respuesta o resultado operacional.</w:t>
      </w:r>
    </w:p>
    <w:p xmlns:w="http://schemas.openxmlformats.org/wordprocessingml/2006/main">
      <w:pPr>
        <w:pStyle w:val="ListBullet"/>
      </w:pPr>
      <w:r>
        <w:t xml:space="preserve">Pasos funcionales: Abrir la pantalla, revisar el listado y confirmar la causal mostrada.</w:t>
      </w:r>
    </w:p>
    <w:p xmlns:w="http://schemas.openxmlformats.org/wordprocessingml/2006/main">
      <w:pPr>
        <w:pStyle w:val="ListBullet"/>
      </w:pPr>
      <w:r>
        <w:t xml:space="preserve">Que debe validar el usuario: Que la causal sea la esperada para la prueba.</w:t>
      </w:r>
    </w:p>
    <w:p xmlns:w="http://schemas.openxmlformats.org/wordprocessingml/2006/main">
      <w:pPr>
        <w:pStyle w:val="ListBullet"/>
      </w:pPr>
      <w:r>
        <w:t xml:space="preserve">Que errores debe reportar: Causal no encontrada, descripcion incorrecta o dato duplicado.</w:t>
      </w:r>
    </w:p>
    <w:p xmlns:w="http://schemas.openxmlformats.org/wordprocessingml/2006/main">
      <w:pPr>
        <w:pStyle w:val="ListBullet"/>
      </w:pPr>
      <w:r>
        <w:t xml:space="preserve">Captura asociada, si existe: `42_cenit_causales_rechazo.png`.</w:t>
      </w:r>
    </w:p>
    <w:p xmlns:w="http://schemas.openxmlformats.org/wordprocessingml/2006/main">
      <w:pPr>
        <w:pStyle w:val="Heading3"/>
      </w:pPr>
      <w:r>
        <w:t xml:space="preserve">Politicas de transaccion CENIT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Revisar las politicas operativas de transaccion visibles.</w:t>
      </w:r>
    </w:p>
    <w:p xmlns:w="http://schemas.openxmlformats.org/wordprocessingml/2006/main">
      <w:pPr>
        <w:pStyle w:val="ListBullet"/>
      </w:pPr>
      <w:r>
        <w:t xml:space="preserve">Cuando se usa: Cuando se valida la regla aplicable a una operacion.</w:t>
      </w:r>
    </w:p>
    <w:p xmlns:w="http://schemas.openxmlformats.org/wordprocessingml/2006/main">
      <w:pPr>
        <w:pStyle w:val="ListBullet"/>
      </w:pPr>
      <w:r>
        <w:t xml:space="preserve">Pasos funcionales: Abrir la pantalla, revisar la politica y confirmar su alcance visible.</w:t>
      </w:r>
    </w:p>
    <w:p xmlns:w="http://schemas.openxmlformats.org/wordprocessingml/2006/main">
      <w:pPr>
        <w:pStyle w:val="ListBullet"/>
      </w:pPr>
      <w:r>
        <w:t xml:space="preserve">Que debe validar el usuario: Que la politica corresponda a la operacion esperada.</w:t>
      </w:r>
    </w:p>
    <w:p xmlns:w="http://schemas.openxmlformats.org/wordprocessingml/2006/main">
      <w:pPr>
        <w:pStyle w:val="ListBullet"/>
      </w:pPr>
      <w:r>
        <w:t xml:space="preserve">Que errores debe reportar: Politica ausente, duplicada o mal asignada.</w:t>
      </w:r>
    </w:p>
    <w:p xmlns:w="http://schemas.openxmlformats.org/wordprocessingml/2006/main">
      <w:pPr>
        <w:pStyle w:val="ListBullet"/>
      </w:pPr>
      <w:r>
        <w:t xml:space="preserve">Captura asociada, si existe: `43_cenit_politicas_transaccion.png`.</w:t>
      </w:r>
    </w:p>
    <w:p xmlns:w="http://schemas.openxmlformats.org/wordprocessingml/2006/main">
      <w:pPr>
        <w:pStyle w:val="Heading3"/>
      </w:pPr>
      <w:r>
        <w:t xml:space="preserve">Politicas de prenotificacion CENIT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Revisar las politicas visibles de prenotificacion.</w:t>
      </w:r>
    </w:p>
    <w:p xmlns:w="http://schemas.openxmlformats.org/wordprocessingml/2006/main">
      <w:pPr>
        <w:pStyle w:val="ListBullet"/>
      </w:pPr>
      <w:r>
        <w:t xml:space="preserve">Cuando se usa: En la validacion previa a la prenotificacion o ante una observacion funcional.</w:t>
      </w:r>
    </w:p>
    <w:p xmlns:w="http://schemas.openxmlformats.org/wordprocessingml/2006/main">
      <w:pPr>
        <w:pStyle w:val="ListBullet"/>
      </w:pPr>
      <w:r>
        <w:t xml:space="preserve">Pasos funcionales: Abrir la pantalla, revisar el contenido visible y confirmar su vigencia.</w:t>
      </w:r>
    </w:p>
    <w:p xmlns:w="http://schemas.openxmlformats.org/wordprocessingml/2006/main">
      <w:pPr>
        <w:pStyle w:val="ListBullet"/>
      </w:pPr>
      <w:r>
        <w:t xml:space="preserve">Que debe validar el usuario: Que la politica sea la correcta para el proceso revisado.</w:t>
      </w:r>
    </w:p>
    <w:p xmlns:w="http://schemas.openxmlformats.org/wordprocessingml/2006/main">
      <w:pPr>
        <w:pStyle w:val="ListBullet"/>
      </w:pPr>
      <w:r>
        <w:t xml:space="preserve">Que errores debe reportar: Politica faltante, texto inconsistente o clasificacion incorrecta.</w:t>
      </w:r>
    </w:p>
    <w:p xmlns:w="http://schemas.openxmlformats.org/wordprocessingml/2006/main">
      <w:pPr>
        <w:pStyle w:val="ListBullet"/>
      </w:pPr>
      <w:r>
        <w:t xml:space="preserve">Captura asociada, si existe: `44_cenit_politicas_prenotificacion.png`.</w:t>
      </w:r>
    </w:p>
    <w:p xmlns:w="http://schemas.openxmlformats.org/wordprocessingml/2006/main">
      <w:pPr>
        <w:pStyle w:val="Heading2"/>
      </w:pPr>
      <w:r>
        <w:t xml:space="preserve">9. Perfiles NACHA-M</w:t>
      </w:r>
    </w:p>
    <w:p xmlns:w="http://schemas.openxmlformats.org/wordprocessingml/2006/main">
      <w:pPr>
        <w:pStyle w:val="Heading3"/>
      </w:pPr>
      <w:r>
        <w:t xml:space="preserve">Listado de perfiles NACHA-M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Consultar los perfiles oficiales visibles en la aplicacion.</w:t>
      </w:r>
    </w:p>
    <w:p xmlns:w="http://schemas.openxmlformats.org/wordprocessingml/2006/main">
      <w:pPr>
        <w:pStyle w:val="ListBullet"/>
      </w:pPr>
      <w:r>
        <w:t xml:space="preserve">Cuando se usa: Al revisar la configuracion funcional de NACHA-M.</w:t>
      </w:r>
    </w:p>
    <w:p xmlns:w="http://schemas.openxmlformats.org/wordprocessingml/2006/main">
      <w:pPr>
        <w:pStyle w:val="ListBullet"/>
      </w:pPr>
      <w:r>
        <w:t xml:space="preserve">Pasos funcionales: Abrir el listado, revisar los perfiles visibles y ubicar el requerido.</w:t>
      </w:r>
    </w:p>
    <w:p xmlns:w="http://schemas.openxmlformats.org/wordprocessingml/2006/main">
      <w:pPr>
        <w:pStyle w:val="ListBullet"/>
      </w:pPr>
      <w:r>
        <w:t xml:space="preserve">Que debe validar el usuario: Que el perfil mostrado corresponda a la camara o configuracion esperada.</w:t>
      </w:r>
    </w:p>
    <w:p xmlns:w="http://schemas.openxmlformats.org/wordprocessingml/2006/main">
      <w:pPr>
        <w:pStyle w:val="ListBullet"/>
      </w:pPr>
      <w:r>
        <w:t xml:space="preserve">Que errores debe reportar: Perfil no visible, nombre inconsistente o dato ausente.</w:t>
      </w:r>
    </w:p>
    <w:p xmlns:w="http://schemas.openxmlformats.org/wordprocessingml/2006/main">
      <w:pPr>
        <w:pStyle w:val="ListBullet"/>
      </w:pPr>
      <w:r>
        <w:t xml:space="preserve">Captura asociada, si existe: `45_nacha_config_perfiles.png`.</w:t>
      </w:r>
    </w:p>
    <w:p xmlns:w="http://schemas.openxmlformats.org/wordprocessingml/2006/main">
      <w:pPr>
        <w:pStyle w:val="Heading3"/>
      </w:pPr>
      <w:r>
        <w:t xml:space="preserve">Detalle de perfil NACHA-M</w:t>
      </w:r>
    </w:p>
    <w:p xmlns:w="http://schemas.openxmlformats.org/wordprocessingml/2006/main">
      <w:pPr>
        <w:pStyle w:val="ListBullet"/>
      </w:pPr>
      <w:r>
        <w:t xml:space="preserve">Estado funcional: Captura observada, pero debe tratarse como validacion puntual del perfil.</w:t>
      </w:r>
    </w:p>
    <w:p xmlns:w="http://schemas.openxmlformats.org/wordprocessingml/2006/main">
      <w:pPr>
        <w:pStyle w:val="ListBullet"/>
      </w:pPr>
      <w:r>
        <w:t xml:space="preserve">Actor principal: Administrador funcional ACH.</w:t>
      </w:r>
    </w:p>
    <w:p xmlns:w="http://schemas.openxmlformats.org/wordprocessingml/2006/main">
      <w:pPr>
        <w:pStyle w:val="ListBullet"/>
      </w:pPr>
      <w:r>
        <w:t xml:space="preserve">Para que sirve: Ver el detalle de un perfil cuando existe registro navegable.</w:t>
      </w:r>
    </w:p>
    <w:p xmlns:w="http://schemas.openxmlformats.org/wordprocessingml/2006/main">
      <w:pPr>
        <w:pStyle w:val="ListBullet"/>
      </w:pPr>
      <w:r>
        <w:t xml:space="preserve">Cuando se usa: Solo al revisar el detalle de un perfil especifico.</w:t>
      </w:r>
    </w:p>
    <w:p xmlns:w="http://schemas.openxmlformats.org/wordprocessingml/2006/main">
      <w:pPr>
        <w:pStyle w:val="ListBullet"/>
      </w:pPr>
      <w:r>
        <w:t xml:space="preserve">Pasos funcionales: Abrir el listado, seleccionar un perfil y revisar el detalle visible.</w:t>
      </w:r>
    </w:p>
    <w:p xmlns:w="http://schemas.openxmlformats.org/wordprocessingml/2006/main">
      <w:pPr>
        <w:pStyle w:val="ListBullet"/>
      </w:pPr>
      <w:r>
        <w:t xml:space="preserve">Que debe validar el usuario: Que el detalle pertenezca al perfil seleccionado.</w:t>
      </w:r>
    </w:p>
    <w:p xmlns:w="http://schemas.openxmlformats.org/wordprocessingml/2006/main">
      <w:pPr>
        <w:pStyle w:val="ListBullet"/>
      </w:pPr>
      <w:r>
        <w:t xml:space="preserve">Que errores debe reportar: Detalle inaccesible, registro no navegable o informacion incompleta.</w:t>
      </w:r>
    </w:p>
    <w:p xmlns:w="http://schemas.openxmlformats.org/wordprocessingml/2006/main">
      <w:pPr>
        <w:pStyle w:val="ListBullet"/>
      </w:pPr>
      <w:r>
        <w:t xml:space="preserve">Captura asociada, si existe: `46_nacha_config_perfil_detalle_si_existe.png`.</w:t>
      </w:r>
    </w:p>
    <w:p xmlns:w="http://schemas.openxmlformats.org/wordprocessingml/2006/main">
      <w:pPr>
        <w:pStyle w:val="Heading2"/>
      </w:pPr>
      <w:r>
        <w:t xml:space="preserve">10. Consulta operativa, conciliacion y reportes</w:t>
      </w:r>
    </w:p>
    <w:p xmlns:w="http://schemas.openxmlformats.org/wordprocessingml/2006/main">
      <w:pPr>
        <w:pStyle w:val="Heading3"/>
      </w:pPr>
      <w:r>
        <w:t xml:space="preserve">Dashboard operativo NACHA-M</w:t>
      </w:r>
    </w:p>
    <w:p xmlns:w="http://schemas.openxmlformats.org/wordprocessingml/2006/main">
      <w:pPr>
        <w:pStyle w:val="ListBullet"/>
      </w:pPr>
      <w:r>
        <w:t xml:space="preserve">Actor principal: Revisor / validador operativo.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Revisar el estado operativo general de NACHA-M.</w:t>
      </w:r>
    </w:p>
    <w:p xmlns:w="http://schemas.openxmlformats.org/wordprocessingml/2006/main">
      <w:pPr>
        <w:pStyle w:val="ListBullet"/>
      </w:pPr>
      <w:r>
        <w:t xml:space="preserve">Cuando se usa: Durante la supervision de procesos o al verificar resultados de ejecucion.</w:t>
      </w:r>
    </w:p>
    <w:p xmlns:w="http://schemas.openxmlformats.org/wordprocessingml/2006/main">
      <w:pPr>
        <w:pStyle w:val="ListBullet"/>
      </w:pPr>
      <w:r>
        <w:t xml:space="preserve">Pasos funcionales: Abrir el panel, revisar indicadores y validar la informacion mostrada.</w:t>
      </w:r>
    </w:p>
    <w:p xmlns:w="http://schemas.openxmlformats.org/wordprocessingml/2006/main">
      <w:pPr>
        <w:pStyle w:val="ListBullet"/>
      </w:pPr>
      <w:r>
        <w:t xml:space="preserve">Que debe validar el usuario: Que el dashboard presente el estado esperado.</w:t>
      </w:r>
    </w:p>
    <w:p xmlns:w="http://schemas.openxmlformats.org/wordprocessingml/2006/main">
      <w:pPr>
        <w:pStyle w:val="ListBullet"/>
      </w:pPr>
      <w:r>
        <w:t xml:space="preserve">Que errores debe reportar: Datos vacios, totales inconsistentes o panel no cargado.</w:t>
      </w:r>
    </w:p>
    <w:p xmlns:w="http://schemas.openxmlformats.org/wordprocessingml/2006/main">
      <w:pPr>
        <w:pStyle w:val="ListBullet"/>
      </w:pPr>
      <w:r>
        <w:t xml:space="preserve">Captura asociada, si existe: `47_nacha_operational_dashboard.png`.</w:t>
      </w:r>
    </w:p>
    <w:p xmlns:w="http://schemas.openxmlformats.org/wordprocessingml/2006/main">
      <w:pPr>
        <w:pStyle w:val="Heading3"/>
      </w:pPr>
      <w:r>
        <w:t xml:space="preserve">Conciliacion ACH</w:t>
      </w:r>
    </w:p>
    <w:p xmlns:w="http://schemas.openxmlformats.org/wordprocessingml/2006/main">
      <w:pPr>
        <w:pStyle w:val="ListBullet"/>
      </w:pPr>
      <w:r>
        <w:t xml:space="preserve">Actor principal: Revisor / validador operativo.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Comparar resultados y detectar diferencias visibles.</w:t>
      </w:r>
    </w:p>
    <w:p xmlns:w="http://schemas.openxmlformats.org/wordprocessingml/2006/main">
      <w:pPr>
        <w:pStyle w:val="ListBullet"/>
      </w:pPr>
      <w:r>
        <w:t xml:space="preserve">Cuando se usa: Al cerrar pruebas o validar un resultado operativo.</w:t>
      </w:r>
    </w:p>
    <w:p xmlns:w="http://schemas.openxmlformats.org/wordprocessingml/2006/main">
      <w:pPr>
        <w:pStyle w:val="ListBullet"/>
      </w:pPr>
      <w:r>
        <w:t xml:space="preserve">Pasos funcionales: Abrir la conciliacion, revisar las diferencias y confirmar los resultados visibles.</w:t>
      </w:r>
    </w:p>
    <w:p xmlns:w="http://schemas.openxmlformats.org/wordprocessingml/2006/main">
      <w:pPr>
        <w:pStyle w:val="ListBullet"/>
      </w:pPr>
      <w:r>
        <w:t xml:space="preserve">Que debe validar el usuario: Que la conciliacion coincida con la operacion ejecutada.</w:t>
      </w:r>
    </w:p>
    <w:p xmlns:w="http://schemas.openxmlformats.org/wordprocessingml/2006/main">
      <w:pPr>
        <w:pStyle w:val="ListBullet"/>
      </w:pPr>
      <w:r>
        <w:t xml:space="preserve">Que errores debe reportar: Diferencias no esperadas, registros faltantes o estados incongruentes.</w:t>
      </w:r>
    </w:p>
    <w:p xmlns:w="http://schemas.openxmlformats.org/wordprocessingml/2006/main">
      <w:pPr>
        <w:pStyle w:val="ListBullet"/>
      </w:pPr>
      <w:r>
        <w:t xml:space="preserve">Captura asociada, si existe: `48_ach_reconciliation.png`.</w:t>
      </w:r>
    </w:p>
    <w:p xmlns:w="http://schemas.openxmlformats.org/wordprocessingml/2006/main">
      <w:pPr>
        <w:pStyle w:val="Heading3"/>
      </w:pPr>
      <w:r>
        <w:t xml:space="preserve">Reporte de rechazos</w:t>
      </w:r>
    </w:p>
    <w:p xmlns:w="http://schemas.openxmlformats.org/wordprocessingml/2006/main">
      <w:pPr>
        <w:pStyle w:val="ListBullet"/>
      </w:pPr>
      <w:r>
        <w:t xml:space="preserve">Actor principal: Revisor / validador operativo.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Consultar rechazos visibles para seguimiento de incidencias.</w:t>
      </w:r>
    </w:p>
    <w:p xmlns:w="http://schemas.openxmlformats.org/wordprocessingml/2006/main">
      <w:pPr>
        <w:pStyle w:val="ListBullet"/>
      </w:pPr>
      <w:r>
        <w:t xml:space="preserve">Cuando se usa: Al revisar rechazos o al preparar evidencia de una prueba.</w:t>
      </w:r>
    </w:p>
    <w:p xmlns:w="http://schemas.openxmlformats.org/wordprocessingml/2006/main">
      <w:pPr>
        <w:pStyle w:val="ListBullet"/>
      </w:pPr>
      <w:r>
        <w:t xml:space="preserve">Pasos funcionales: Abrir el reporte, revisar los registros y confirmar el detalle mostrado.</w:t>
      </w:r>
    </w:p>
    <w:p xmlns:w="http://schemas.openxmlformats.org/wordprocessingml/2006/main">
      <w:pPr>
        <w:pStyle w:val="ListBullet"/>
      </w:pPr>
      <w:r>
        <w:t xml:space="preserve">Que debe validar el usuario: Que el rechazo corresponda al caso revisado.</w:t>
      </w:r>
    </w:p>
    <w:p xmlns:w="http://schemas.openxmlformats.org/wordprocessingml/2006/main">
      <w:pPr>
        <w:pStyle w:val="ListBullet"/>
      </w:pPr>
      <w:r>
        <w:t xml:space="preserve">Que errores debe reportar: Rechazo faltante, detalle incompleto o resultado inesperado.</w:t>
      </w:r>
    </w:p>
    <w:p xmlns:w="http://schemas.openxmlformats.org/wordprocessingml/2006/main">
      <w:pPr>
        <w:pStyle w:val="ListBullet"/>
      </w:pPr>
      <w:r>
        <w:t xml:space="preserve">Captura asociada, si existe: `49_reports_rejections.png`.</w:t>
      </w:r>
    </w:p>
    <w:p xmlns:w="http://schemas.openxmlformats.org/wordprocessingml/2006/main">
      <w:pPr>
        <w:pStyle w:val="Heading2"/>
      </w:pPr>
      <w:r>
        <w:t xml:space="preserve">11. Seguridad NACHA-M, certificados digitales y sobre digital</w:t>
      </w:r>
    </w:p>
    <w:p xmlns:w="http://schemas.openxmlformats.org/wordprocessingml/2006/main">
      <w:pPr>
        <w:pStyle w:val="Heading3"/>
      </w:pPr>
      <w:r>
        <w:t xml:space="preserve">Dashboard seguridad NACHA-M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Entrar al modulo de seguridad NACHA-M y revisar su estado general.</w:t>
      </w:r>
    </w:p>
    <w:p xmlns:w="http://schemas.openxmlformats.org/wordprocessingml/2006/main">
      <w:pPr>
        <w:pStyle w:val="ListBullet"/>
      </w:pPr>
      <w:r>
        <w:t xml:space="preserve">Cuando se usa: Al iniciar una tarea de seguridad o validar accesos a este modulo.</w:t>
      </w:r>
    </w:p>
    <w:p xmlns:w="http://schemas.openxmlformats.org/wordprocessingml/2006/main">
      <w:pPr>
        <w:pStyle w:val="ListBullet"/>
      </w:pPr>
      <w:r>
        <w:t xml:space="preserve">Pasos funcionales: Abrir el dashboard, revisar los accesos visibles y continuar al flujo requerido.</w:t>
      </w:r>
    </w:p>
    <w:p xmlns:w="http://schemas.openxmlformats.org/wordprocessingml/2006/main">
      <w:pPr>
        <w:pStyle w:val="ListBullet"/>
      </w:pPr>
      <w:r>
        <w:t xml:space="preserve">Que debe validar el usuario: Que el modulo de seguridad cargue correctamente.</w:t>
      </w:r>
    </w:p>
    <w:p xmlns:w="http://schemas.openxmlformats.org/wordprocessingml/2006/main">
      <w:pPr>
        <w:pStyle w:val="ListBullet"/>
      </w:pPr>
      <w:r>
        <w:t xml:space="preserve">Que errores debe reportar: Acceso bloqueado, carga incompleta o panel vacio por error tecnico.</w:t>
      </w:r>
    </w:p>
    <w:p xmlns:w="http://schemas.openxmlformats.org/wordprocessingml/2006/main">
      <w:pPr>
        <w:pStyle w:val="ListBullet"/>
      </w:pPr>
      <w:r>
        <w:t xml:space="preserve">Captura asociada, si existe: `51_nacha_security_dashboard.png`.</w:t>
      </w:r>
    </w:p>
    <w:p xmlns:w="http://schemas.openxmlformats.org/wordprocessingml/2006/main">
      <w:pPr>
        <w:pStyle w:val="Heading3"/>
      </w:pPr>
      <w:r>
        <w:t xml:space="preserve">Gobierno / consulta de certificados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Revisor / validador operativo.</w:t>
      </w:r>
    </w:p>
    <w:p xmlns:w="http://schemas.openxmlformats.org/wordprocessingml/2006/main">
      <w:pPr>
        <w:pStyle w:val="ListBullet"/>
      </w:pPr>
      <w:r>
        <w:t xml:space="preserve">Para que sirve: Consultar certificados y su informacion visible de gobierno.</w:t>
      </w:r>
    </w:p>
    <w:p xmlns:w="http://schemas.openxmlformats.org/wordprocessingml/2006/main">
      <w:pPr>
        <w:pStyle w:val="ListBullet"/>
      </w:pPr>
      <w:r>
        <w:t xml:space="preserve">Cuando se usa: Cuando se revisa el estado de un certificado o se valida una carga.</w:t>
      </w:r>
    </w:p>
    <w:p xmlns:w="http://schemas.openxmlformats.org/wordprocessingml/2006/main">
      <w:pPr>
        <w:pStyle w:val="ListBullet"/>
      </w:pPr>
      <w:r>
        <w:t xml:space="preserve">Pasos funcionales: Abrir la pantalla, revisar el listado y confirmar la informacion mostrada.</w:t>
      </w:r>
    </w:p>
    <w:p xmlns:w="http://schemas.openxmlformats.org/wordprocessingml/2006/main">
      <w:pPr>
        <w:pStyle w:val="ListBullet"/>
      </w:pPr>
      <w:r>
        <w:t xml:space="preserve">Que debe validar el usuario: Que el certificado mostrado sea el esperado para el entorno de prueba.</w:t>
      </w:r>
    </w:p>
    <w:p xmlns:w="http://schemas.openxmlformats.org/wordprocessingml/2006/main">
      <w:pPr>
        <w:pStyle w:val="ListBullet"/>
      </w:pPr>
      <w:r>
        <w:t xml:space="preserve">Que errores debe reportar: Certificado no visible, listado vacio sin justificacion o datos inconsistentes.</w:t>
      </w:r>
    </w:p>
    <w:p xmlns:w="http://schemas.openxmlformats.org/wordprocessingml/2006/main">
      <w:pPr>
        <w:pStyle w:val="ListBullet"/>
      </w:pPr>
      <w:r>
        <w:t xml:space="preserve">Captura asociada, si existe: `52_nacha_security_certificates_gobierno.png`.</w:t>
      </w:r>
    </w:p>
    <w:p xmlns:w="http://schemas.openxmlformats.org/wordprocessingml/2006/main">
      <w:pPr>
        <w:pStyle w:val="Heading3"/>
      </w:pPr>
      <w:r>
        <w:t xml:space="preserve">Cifrado manual con sobre digital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Ejecutar un cifrado manual con la herramienta de sobre digital.</w:t>
      </w:r>
    </w:p>
    <w:p xmlns:w="http://schemas.openxmlformats.org/wordprocessingml/2006/main">
      <w:pPr>
        <w:pStyle w:val="ListBullet"/>
      </w:pPr>
      <w:r>
        <w:t xml:space="preserve">Cuando se usa: Al validar la operacion manual de cifrado en pruebas locales.</w:t>
      </w:r>
    </w:p>
    <w:p xmlns:w="http://schemas.openxmlformats.org/wordprocessingml/2006/main">
      <w:pPr>
        <w:pStyle w:val="ListBullet"/>
      </w:pPr>
      <w:r>
        <w:t xml:space="preserve">Pasos funcionales: Abrir la pantalla, cargar el archivo o insumo visible, ejecutar la accion y revisar el resultado mostrado.</w:t>
      </w:r>
    </w:p>
    <w:p xmlns:w="http://schemas.openxmlformats.org/wordprocessingml/2006/main">
      <w:pPr>
        <w:pStyle w:val="ListBullet"/>
      </w:pPr>
      <w:r>
        <w:t xml:space="preserve">Que debe validar el usuario: Que el proceso termine y que el resultado sea legible.</w:t>
      </w:r>
    </w:p>
    <w:p xmlns:w="http://schemas.openxmlformats.org/wordprocessingml/2006/main">
      <w:pPr>
        <w:pStyle w:val="ListBullet"/>
      </w:pPr>
      <w:r>
        <w:t xml:space="preserve">Que errores debe reportar: Archivo no aceptado, resultado vacio o fallo visible de procesamiento.</w:t>
      </w:r>
    </w:p>
    <w:p xmlns:w="http://schemas.openxmlformats.org/wordprocessingml/2006/main">
      <w:pPr>
        <w:pStyle w:val="ListBullet"/>
      </w:pPr>
      <w:r>
        <w:t xml:space="preserve">Captura asociada, si existe: `59_nacha_manual_encrypt_sobre_digital.png`.</w:t>
      </w:r>
    </w:p>
    <w:p xmlns:w="http://schemas.openxmlformats.org/wordprocessingml/2006/main">
      <w:pPr>
        <w:pStyle w:val="Heading3"/>
      </w:pPr>
      <w:r>
        <w:t xml:space="preserve">Descifrado manual con sobre digital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Ejecutar un descifrado manual con la herramienta de sobre digital.</w:t>
      </w:r>
    </w:p>
    <w:p xmlns:w="http://schemas.openxmlformats.org/wordprocessingml/2006/main">
      <w:pPr>
        <w:pStyle w:val="ListBullet"/>
      </w:pPr>
      <w:r>
        <w:t xml:space="preserve">Cuando se usa: Al validar la recuperacion de un archivo en entorno de prueba.</w:t>
      </w:r>
    </w:p>
    <w:p xmlns:w="http://schemas.openxmlformats.org/wordprocessingml/2006/main">
      <w:pPr>
        <w:pStyle w:val="ListBullet"/>
      </w:pPr>
      <w:r>
        <w:t xml:space="preserve">Pasos funcionales: Abrir la pantalla, seleccionar el insumo disponible, ejecutar la accion y revisar el contenido visible.</w:t>
      </w:r>
    </w:p>
    <w:p xmlns:w="http://schemas.openxmlformats.org/wordprocessingml/2006/main">
      <w:pPr>
        <w:pStyle w:val="ListBullet"/>
      </w:pPr>
      <w:r>
        <w:t xml:space="preserve">Que debe validar el usuario: Que el contenido recuperado sea el esperado.</w:t>
      </w:r>
    </w:p>
    <w:p xmlns:w="http://schemas.openxmlformats.org/wordprocessingml/2006/main">
      <w:pPr>
        <w:pStyle w:val="ListBullet"/>
      </w:pPr>
      <w:r>
        <w:t xml:space="preserve">Que errores debe reportar: Insumo invalido, resultado vacio o fallo visible de descifrado.</w:t>
      </w:r>
    </w:p>
    <w:p xmlns:w="http://schemas.openxmlformats.org/wordprocessingml/2006/main">
      <w:pPr>
        <w:pStyle w:val="ListBullet"/>
      </w:pPr>
      <w:r>
        <w:t xml:space="preserve">Captura asociada, si existe: `60_nacha_manual_decrypt_sobre_digital.png`.</w:t>
      </w:r>
    </w:p>
    <w:p xmlns:w="http://schemas.openxmlformats.org/wordprocessingml/2006/main">
      <w:pPr>
        <w:pStyle w:val="Heading3"/>
      </w:pPr>
      <w:r>
        <w:t xml:space="preserve">Herramienta sobre digital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Soporte tecnico funcional.</w:t>
      </w:r>
    </w:p>
    <w:p xmlns:w="http://schemas.openxmlformats.org/wordprocessingml/2006/main">
      <w:pPr>
        <w:pStyle w:val="ListBullet"/>
      </w:pPr>
      <w:r>
        <w:t xml:space="preserve">Para que sirve: Usar la herramienta funcional de sobre digital para tareas de operacion y revision.</w:t>
      </w:r>
    </w:p>
    <w:p xmlns:w="http://schemas.openxmlformats.org/wordprocessingml/2006/main">
      <w:pPr>
        <w:pStyle w:val="ListBullet"/>
      </w:pPr>
      <w:r>
        <w:t xml:space="preserve">Cuando se usa: Cuando se requiere revisar o probar el flujo de sobre digital.</w:t>
      </w:r>
    </w:p>
    <w:p xmlns:w="http://schemas.openxmlformats.org/wordprocessingml/2006/main">
      <w:pPr>
        <w:pStyle w:val="ListBullet"/>
      </w:pPr>
      <w:r>
        <w:t xml:space="preserve">Pasos funcionales: Abrir la herramienta, revisar las opciones visibles y ejecutar la accion necesaria.</w:t>
      </w:r>
    </w:p>
    <w:p xmlns:w="http://schemas.openxmlformats.org/wordprocessingml/2006/main">
      <w:pPr>
        <w:pStyle w:val="ListBullet"/>
      </w:pPr>
      <w:r>
        <w:t xml:space="preserve">Que debe validar el usuario: Que la herramienta muestre las opciones y resultados esperados.</w:t>
      </w:r>
    </w:p>
    <w:p xmlns:w="http://schemas.openxmlformats.org/wordprocessingml/2006/main">
      <w:pPr>
        <w:pStyle w:val="ListBullet"/>
      </w:pPr>
      <w:r>
        <w:t xml:space="preserve">Que errores debe reportar: Pantalla vacia, opciones no visibles o resultado no utilizable.</w:t>
      </w:r>
    </w:p>
    <w:p xmlns:w="http://schemas.openxmlformats.org/wordprocessingml/2006/main">
      <w:pPr>
        <w:pStyle w:val="ListBullet"/>
      </w:pPr>
      <w:r>
        <w:t xml:space="preserve">Captura asociada, si existe: `61_sobre_digital_tool.png`.</w:t>
      </w:r>
    </w:p>
    <w:p xmlns:w="http://schemas.openxmlformats.org/wordprocessingml/2006/main">
      <w:pPr>
        <w:pStyle w:val="Heading2"/>
      </w:pPr>
      <w:r>
        <w:t xml:space="preserve">12. Generacion NACHA-M y naming</w:t>
      </w:r>
    </w:p>
    <w:p xmlns:w="http://schemas.openxmlformats.org/wordprocessingml/2006/main">
      <w:pPr>
        <w:pStyle w:val="Heading3"/>
      </w:pPr>
      <w:r>
        <w:t xml:space="preserve">Estado funcional de la generacion</w:t>
      </w:r>
    </w:p>
    <w:p xmlns:w="http://schemas.openxmlformats.org/wordprocessingml/2006/main">
      <w:pPr>
        <w:pStyle w:val="ListBullet"/>
      </w:pPr>
      <w:r>
        <w:t xml:space="preserve">Actor principal: Administrador de certificados digitales.</w:t>
      </w:r>
    </w:p>
    <w:p xmlns:w="http://schemas.openxmlformats.org/wordprocessingml/2006/main">
      <w:pPr>
        <w:pStyle w:val="ListBullet"/>
      </w:pPr>
      <w:r>
        <w:t xml:space="preserve">Actores secundarios: Operador ACH.</w:t>
      </w:r>
    </w:p>
    <w:p xmlns:w="http://schemas.openxmlformats.org/wordprocessingml/2006/main">
      <w:pPr>
        <w:pStyle w:val="ListBullet"/>
      </w:pPr>
      <w:r>
        <w:t xml:space="preserve">Para que sirve: Probar la generacion del archivo NACHA-M cuando la pantalla muestre un resultado real.</w:t>
      </w:r>
    </w:p>
    <w:p xmlns:w="http://schemas.openxmlformats.org/wordprocessingml/2006/main">
      <w:pPr>
        <w:pStyle w:val="ListBullet"/>
      </w:pPr>
      <w:r>
        <w:t xml:space="preserve">Cuando se usa: Solo cuando la interfaz devuelve un nombre o resultado visible y utilizable.</w:t>
      </w:r>
    </w:p>
    <w:p xmlns:w="http://schemas.openxmlformats.org/wordprocessingml/2006/main">
      <w:pPr>
        <w:pStyle w:val="ListBullet"/>
      </w:pPr>
      <w:r>
        <w:t xml:space="preserve">Pasos funcionales: Abrir la pantalla de generacion, revisar si existe salida visible y confirmar el dato mostrado.</w:t>
      </w:r>
    </w:p>
    <w:p xmlns:w="http://schemas.openxmlformats.org/wordprocessingml/2006/main">
      <w:pPr>
        <w:pStyle w:val="ListBullet"/>
      </w:pPr>
      <w:r>
        <w:t xml:space="preserve">Que debe validar el usuario: Solo lo que la pantalla muestre de forma expresa.</w:t>
      </w:r>
    </w:p>
    <w:p xmlns:w="http://schemas.openxmlformats.org/wordprocessingml/2006/main">
      <w:pPr>
        <w:pStyle w:val="ListBullet"/>
      </w:pPr>
      <w:r>
        <w:t xml:space="preserve">Que errores debe reportar: Ausencia de resultado, salida no visible o contenido no utilizable.</w:t>
      </w:r>
    </w:p>
    <w:p xmlns:w="http://schemas.openxmlformats.org/wordprocessingml/2006/main">
      <w:pPr>
        <w:pStyle w:val="ListBullet"/>
      </w:pPr>
      <w:r>
        <w:t xml:space="preserve">La evidencia de cierre puede ser archivo generado, nombre visible, registro de exportacion o validacion funcional; no depende exclusivamente de printscreen.</w:t>
      </w:r>
    </w:p>
    <w:p xmlns:w="http://schemas.openxmlformats.org/wordprocessingml/2006/main">
      <w:pPr>
        <w:pStyle w:val="Heading3"/>
      </w:pPr>
      <w:r>
        <w:t xml:space="preserve">Generacion NACHA-M base</w:t>
      </w:r>
    </w:p>
    <w:p xmlns:w="http://schemas.openxmlformats.org/wordprocessingml/2006/main">
      <w:pPr>
        <w:pStyle w:val="ListBullet"/>
      </w:pPr>
      <w:r>
        <w:t xml:space="preserve">La generacion base corresponde al archivo NACHA-M antes del cifrado o envoltura final.</w:t>
      </w:r>
    </w:p>
    <w:p xmlns:w="http://schemas.openxmlformats.org/wordprocessingml/2006/main">
      <w:pPr>
        <w:pStyle w:val="ListBullet"/>
      </w:pPr>
      <w:r>
        <w:t xml:space="preserve">El archivo base debe construirse con la parametrizacion vigente por camara.</w:t>
      </w:r>
    </w:p>
    <w:p xmlns:w="http://schemas.openxmlformats.org/wordprocessingml/2006/main">
      <w:pPr>
        <w:pStyle w:val="ListBullet"/>
      </w:pPr>
      <w:r>
        <w:t xml:space="preserve">Para ACH Colombia, la generacion debe respetar los perfiles NACHA-M aplicables y las reglas reglamentarias de archivo.</w:t>
      </w:r>
    </w:p>
    <w:p xmlns:w="http://schemas.openxmlformats.org/wordprocessingml/2006/main">
      <w:pPr>
        <w:pStyle w:val="ListBullet"/>
      </w:pPr>
      <w:r>
        <w:t xml:space="preserve">Para CENIT, la generacion debe respetar la parametrizacion propia de la camara CENIT, sin asumir que su naming o reglas sean iguales a ACH Colombia.</w:t>
      </w:r>
    </w:p>
    <w:p xmlns:w="http://schemas.openxmlformats.org/wordprocessingml/2006/main">
      <w:pPr>
        <w:pStyle w:val="ListBullet"/>
      </w:pPr>
      <w:r>
        <w:t xml:space="preserve">El usuario funcional no debe modificar manualmente el contenido del archivo generado.</w:t>
      </w:r>
    </w:p>
    <w:p xmlns:w="http://schemas.openxmlformats.org/wordprocessingml/2006/main">
      <w:pPr>
        <w:pStyle w:val="ListBullet"/>
      </w:pPr>
      <w:r>
        <w:t xml:space="preserve">Si no se obtiene archivo visible en pantalla, la evidencia puede ser el archivo fisico generado, el registro de exportacion o la validacion del resultado en el inventario.</w:t>
      </w:r>
    </w:p>
    <w:p xmlns:w="http://schemas.openxmlformats.org/wordprocessingml/2006/main">
      <w:pPr>
        <w:pStyle w:val="ListBullet"/>
      </w:pPr>
      <w:r>
        <w:t xml:space="preserve">No documentar como cerrado hasta tener evidencia real de salida.</w:t>
      </w:r>
    </w:p>
    <w:p xmlns:w="http://schemas.openxmlformats.org/wordprocessingml/2006/main">
      <w:pPr>
        <w:pStyle w:val="Heading3"/>
      </w:pPr>
      <w:r>
        <w:t xml:space="preserve">Generacion NACHA-M cifrada</w:t>
      </w:r>
    </w:p>
    <w:p xmlns:w="http://schemas.openxmlformats.org/wordprocessingml/2006/main">
      <w:pPr>
        <w:pStyle w:val="ListBullet"/>
      </w:pPr>
      <w:r>
        <w:t xml:space="preserve">La generacion cifrada corresponde a la salida protegida que se obtiene despues de aplicar el flujo de seguridad definido por la aplicacion.</w:t>
      </w:r>
    </w:p>
    <w:p xmlns:w="http://schemas.openxmlformats.org/wordprocessingml/2006/main">
      <w:pPr>
        <w:pStyle w:val="ListBullet"/>
      </w:pPr>
      <w:r>
        <w:t xml:space="preserve">El archivo cifrado o final exportable debe derivarse del archivo base generado previamente.</w:t>
      </w:r>
    </w:p>
    <w:p xmlns:w="http://schemas.openxmlformats.org/wordprocessingml/2006/main">
      <w:pPr>
        <w:pStyle w:val="ListBullet"/>
      </w:pPr>
      <w:r>
        <w:t xml:space="preserve">El usuario debe validar que la salida cifrada exista, que corresponda a la camara correcta y que no se altere manualmente.</w:t>
      </w:r>
    </w:p>
    <w:p xmlns:w="http://schemas.openxmlformats.org/wordprocessingml/2006/main">
      <w:pPr>
        <w:pStyle w:val="ListBullet"/>
      </w:pPr>
      <w:r>
        <w:t xml:space="preserve">No explicar criptografia interna.</w:t>
      </w:r>
    </w:p>
    <w:p xmlns:w="http://schemas.openxmlformats.org/wordprocessingml/2006/main">
      <w:pPr>
        <w:pStyle w:val="ListBullet"/>
      </w:pPr>
      <w:r>
        <w:t xml:space="preserve">No mencionar implementacion tecnica.</w:t>
      </w:r>
    </w:p>
    <w:p xmlns:w="http://schemas.openxmlformats.org/wordprocessingml/2006/main">
      <w:pPr>
        <w:pStyle w:val="ListBullet"/>
      </w:pPr>
      <w:r>
        <w:t xml:space="preserve">No inventar certificados, estados ni datos sensibles.</w:t>
      </w:r>
    </w:p>
    <w:p xmlns:w="http://schemas.openxmlformats.org/wordprocessingml/2006/main">
      <w:pPr>
        <w:pStyle w:val="ListBullet"/>
      </w:pPr>
      <w:r>
        <w:t xml:space="preserve">Si la pantalla no muestra salida, la evidencia puede ser archivo generado, nombre final visible, registro de exportacion o validacion posterior.</w:t>
      </w:r>
    </w:p>
    <w:p xmlns:w="http://schemas.openxmlformats.org/wordprocessingml/2006/main">
      <w:pPr>
        <w:pStyle w:val="Heading3"/>
      </w:pPr>
      <w:r>
        <w:t xml:space="preserve">Naming del archivo base por camara</w:t>
      </w:r>
    </w:p>
    <w:p xmlns:w="http://schemas.openxmlformats.org/wordprocessingml/2006/main">
      <w:pPr>
        <w:pStyle w:val="ListBullet"/>
      </w:pPr>
      <w:r>
        <w:t xml:space="preserve">El naming del archivo base depende de la camara de compensacion.</w:t>
      </w:r>
    </w:p>
    <w:p xmlns:w="http://schemas.openxmlformats.org/wordprocessingml/2006/main">
      <w:pPr>
        <w:pStyle w:val="ListBullet"/>
      </w:pPr>
      <w:r>
        <w:t xml:space="preserve">ACH Colombia usa la regla reglamentaria que debe manejarse como `RRRRTTT.ZZZ.1`.</w:t>
      </w:r>
    </w:p>
    <w:p xmlns:w="http://schemas.openxmlformats.org/wordprocessingml/2006/main">
      <w:pPr>
        <w:pStyle w:val="ListBullet"/>
      </w:pPr>
      <w:r>
        <w:t xml:space="preserve">RRRR: ruta o identificador de la entidad originadora segun parametrizacion.</w:t>
      </w:r>
    </w:p>
    <w:p xmlns:w="http://schemas.openxmlformats.org/wordprocessingml/2006/main">
      <w:pPr>
        <w:pStyle w:val="ListBullet"/>
      </w:pPr>
      <w:r>
        <w:t xml:space="preserve">TTT: transito o identificador operativo correspondiente.</w:t>
      </w:r>
    </w:p>
    <w:p xmlns:w="http://schemas.openxmlformats.org/wordprocessingml/2006/main">
      <w:pPr>
        <w:pStyle w:val="ListBullet"/>
      </w:pPr>
      <w:r>
        <w:t xml:space="preserve">ZZZ: consecutivo diario del archivo.</w:t>
      </w:r>
    </w:p>
    <w:p xmlns:w="http://schemas.openxmlformats.org/wordprocessingml/2006/main">
      <w:pPr>
        <w:pStyle w:val="ListBullet"/>
      </w:pPr>
      <w:r>
        <w:t xml:space="preserve">`.1`: extension o sufijo reglamentario del archivo base segun la regla aplicable.</w:t>
      </w:r>
    </w:p>
    <w:p xmlns:w="http://schemas.openxmlformats.org/wordprocessingml/2006/main">
      <w:pPr>
        <w:pStyle w:val="ListBullet"/>
      </w:pPr>
      <w:r>
        <w:t xml:space="preserve">El consecutivo diario debe controlarse por la aplicacion y no ser digitado manualmente por el usuario.</w:t>
      </w:r>
    </w:p>
    <w:p xmlns:w="http://schemas.openxmlformats.org/wordprocessingml/2006/main">
      <w:pPr>
        <w:pStyle w:val="ListBullet"/>
      </w:pPr>
      <w:r>
        <w:t xml:space="preserve">El usuario debe validar que el nombre generado corresponda a la camara, entidad originadora, fecha/ciclo y consecutivo esperado.</w:t>
      </w:r>
    </w:p>
    <w:p xmlns:w="http://schemas.openxmlformats.org/wordprocessingml/2006/main">
      <w:pPr>
        <w:pStyle w:val="ListBullet"/>
      </w:pPr>
      <w:r>
        <w:t xml:space="preserve">Para CENIT, no inventar formato. Documentar que el naming debe tomarse de la parametrizacion o regla visible/generada por la aplicacion y queda sujeto a validacion funcional si no hay evidencia en pantalla o archivo.</w:t>
      </w:r>
    </w:p>
    <w:p xmlns:w="http://schemas.openxmlformats.org/wordprocessingml/2006/main">
      <w:pPr>
        <w:pStyle w:val="Heading3"/>
      </w:pPr>
      <w:r>
        <w:t xml:space="preserve">Naming del archivo final y extension .env</w:t>
      </w:r>
    </w:p>
    <w:p xmlns:w="http://schemas.openxmlformats.org/wordprocessingml/2006/main">
      <w:pPr>
        <w:pStyle w:val="ListBullet"/>
      </w:pPr>
      <w:r>
        <w:t xml:space="preserve">El archivo final corresponde a la salida lista para intercambio o entrega, cuando el flujo de generacion/cifrado lo produzca.</w:t>
      </w:r>
    </w:p>
    <w:p xmlns:w="http://schemas.openxmlformats.org/wordprocessingml/2006/main">
      <w:pPr>
        <w:pStyle w:val="ListBullet"/>
      </w:pPr>
      <w:r>
        <w:t xml:space="preserve">La extension `.env` debe documentarse como extension final exportable unicamente cuando la aplicacion la genere o la muestre.</w:t>
      </w:r>
    </w:p>
    <w:p xmlns:w="http://schemas.openxmlformats.org/wordprocessingml/2006/main">
      <w:pPr>
        <w:pStyle w:val="ListBullet"/>
      </w:pPr>
      <w:r>
        <w:t xml:space="preserve">No asumir que el archivo base y el archivo final tienen la misma extension.</w:t>
      </w:r>
    </w:p>
    <w:p xmlns:w="http://schemas.openxmlformats.org/wordprocessingml/2006/main">
      <w:pPr>
        <w:pStyle w:val="ListBullet"/>
      </w:pPr>
      <w:r>
        <w:t xml:space="preserve">No renombrar manualmente archivos para cumplir la regla.</w:t>
      </w:r>
    </w:p>
    <w:p xmlns:w="http://schemas.openxmlformats.org/wordprocessingml/2006/main">
      <w:pPr>
        <w:pStyle w:val="ListBullet"/>
      </w:pPr>
      <w:r>
        <w:t xml:space="preserve">Si el sistema genera archivo final `.env`, el usuario debe validar:</w:t>
      </w:r>
    </w:p>
    <w:p xmlns:w="http://schemas.openxmlformats.org/wordprocessingml/2006/main">
      <w:pPr>
        <w:pStyle w:val="ListBullet"/>
      </w:pPr>
      <w:r>
        <w:t xml:space="preserve">Que el nombre corresponda al archivo base o ciclo origen.</w:t>
      </w:r>
    </w:p>
    <w:p xmlns:w="http://schemas.openxmlformats.org/wordprocessingml/2006/main">
      <w:pPr>
        <w:pStyle w:val="ListBullet"/>
      </w:pPr>
      <w:r>
        <w:t xml:space="preserve">Que la camara sea la correcta.</w:t>
      </w:r>
    </w:p>
    <w:p xmlns:w="http://schemas.openxmlformats.org/wordprocessingml/2006/main">
      <w:pPr>
        <w:pStyle w:val="ListBullet"/>
      </w:pPr>
      <w:r>
        <w:t xml:space="preserve">Que la extension final sea la esperada.</w:t>
      </w:r>
    </w:p>
    <w:p xmlns:w="http://schemas.openxmlformats.org/wordprocessingml/2006/main">
      <w:pPr>
        <w:pStyle w:val="ListBullet"/>
      </w:pPr>
      <w:r>
        <w:t xml:space="preserve">Que la salida no sea una pantalla vacia ni una evidencia inventada.</w:t>
      </w:r>
    </w:p>
    <w:p xmlns:w="http://schemas.openxmlformats.org/wordprocessingml/2006/main">
      <w:pPr>
        <w:pStyle w:val="ListBullet"/>
      </w:pPr>
      <w:r>
        <w:t xml:space="preserve">Si no hay archivo final visible, dejar como pendiente de evidencia operativa, no como funcionalidad inexistente.</w:t>
      </w:r>
    </w:p>
    <w:p xmlns:w="http://schemas.openxmlformats.org/wordprocessingml/2006/main">
      <w:pPr>
        <w:pStyle w:val="Heading3"/>
      </w:pPr>
      <w:r>
        <w:t xml:space="preserve">Evidencias validas para generacion y naming</w:t>
      </w:r>
    </w:p>
    <w:p xmlns:w="http://schemas.openxmlformats.org/wordprocessingml/2006/main">
      <w:pPr>
        <w:pStyle w:val="ListBullet"/>
      </w:pPr>
      <w:r>
        <w:t xml:space="preserve">Una evidencia valida puede ser archivo NACHA-M base generado, archivo cifrado generado, archivo final exportable, nombre de archivo visible en pantalla, registro de exportacion, evidencia de ciclo/exportacion asociada o validacion funcional registrada en el inventario.</w:t>
      </w:r>
    </w:p>
    <w:p xmlns:w="http://schemas.openxmlformats.org/wordprocessingml/2006/main">
      <w:pPr>
        <w:pStyle w:val="ListBullet"/>
      </w:pPr>
      <w:r>
        <w:t xml:space="preserve">No son evidencias validas: pantalla vacia, suposicion de nombre, archivo renombrado manualmente, naming inventado, captura sin resultado visible o texto redactado sin archivo o evidencia.</w:t>
      </w:r>
    </w:p>
    <w:p xmlns:w="http://schemas.openxmlformats.org/wordprocessingml/2006/main">
      <w:pPr>
        <w:pStyle w:val="Heading2"/>
      </w:pPr>
      <w:r>
        <w:t xml:space="preserve">Pendientes funcionales que requieren validación antes de cierre final</w:t>
      </w:r>
    </w:p>
    <w:p xmlns:w="http://schemas.openxmlformats.org/wordprocessingml/2006/main">
      <w:pPr>
        <w:pStyle w:val="Heading3"/>
      </w:pPr>
      <w:r>
        <w:t xml:space="preserve">Onboarding silencioso en creacion de transaccion</w:t>
      </w:r>
    </w:p>
    <w:p xmlns:w="http://schemas.openxmlformats.org/wordprocessingml/2006/main">
      <w:pPr>
        <w:pStyle w:val="ListBullet"/>
      </w:pPr>
      <w:r>
        <w:t xml:space="preserve">Actor principal: Operador ACH.</w:t>
      </w:r>
    </w:p>
    <w:p xmlns:w="http://schemas.openxmlformats.org/wordprocessingml/2006/main">
      <w:pPr>
        <w:pStyle w:val="ListBullet"/>
      </w:pPr>
      <w:r>
        <w:t xml:space="preserve">Actores secundarios: Usuario funcional de pruebas / Soporte tecnico funcional.</w:t>
      </w:r>
    </w:p>
    <w:p xmlns:w="http://schemas.openxmlformats.org/wordprocessingml/2006/main">
      <w:pPr>
        <w:pStyle w:val="ListBullet"/>
      </w:pPr>
      <w:r>
        <w:t xml:space="preserve">Para que sirve: Permitir que el sistema realice automaticamente la asociacion o registro requerido durante la creacion de una transaccion.</w:t>
      </w:r>
    </w:p>
    <w:p xmlns:w="http://schemas.openxmlformats.org/wordprocessingml/2006/main">
      <w:pPr>
        <w:pStyle w:val="ListBullet"/>
      </w:pPr>
      <w:r>
        <w:t xml:space="preserve">Cuando se usa: Al crear una transaccion con datos que requieren registro o asociacion funcional sin alta manual previa.</w:t>
      </w:r>
    </w:p>
    <w:p xmlns:w="http://schemas.openxmlformats.org/wordprocessingml/2006/main">
      <w:pPr>
        <w:pStyle w:val="ListBullet"/>
      </w:pPr>
      <w:r>
        <w:t xml:space="preserve">Como se valida: Crear una transaccion de prueba y verificar que el flujo permita continuar sin exigir una creacion manual independiente.</w:t>
      </w:r>
    </w:p>
    <w:p xmlns:w="http://schemas.openxmlformats.org/wordprocessingml/2006/main">
      <w:pPr>
        <w:pStyle w:val="ListBullet"/>
      </w:pPr>
      <w:r>
        <w:t xml:space="preserve">Que debe validar el usuario: Que la transaccion se registre correctamente y que la asociacion generada por el sistema sea coherente.</w:t>
      </w:r>
    </w:p>
    <w:p xmlns:w="http://schemas.openxmlformats.org/wordprocessingml/2006/main">
      <w:pPr>
        <w:pStyle w:val="ListBullet"/>
      </w:pPr>
      <w:r>
        <w:t xml:space="preserve">Que errores debe reportar: Bloqueo por falta de alta manual, asociacion incorrecta, tercero/cliente no relacionado o inconsistencia posterior en la consulta.</w:t>
      </w:r>
    </w:p>
    <w:p xmlns:w="http://schemas.openxmlformats.org/wordprocessingml/2006/main">
      <w:pPr>
        <w:pStyle w:val="ListBullet"/>
      </w:pPr>
      <w:r>
        <w:t xml:space="preserve">Captura asociada: Usar captura existente del flujo de creacion de transaccion si aplica. No inventar captura nueva.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600"/>
        <w:gridCol w:w="1042"/>
        <w:gridCol w:w="769"/>
        <w:gridCol w:w="849"/>
        <w:gridCol w:w="2452"/>
        <w:gridCol w:w="1539"/>
        <w:gridCol w:w="1923"/>
        <w:gridCol w:w="186"/>
      </w:tblGrid>
      <w:tr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04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Captura esperada</w:t>
            </w:r>
          </w:p>
        </w:tc>
        <w:tc>
          <w:tcPr>
            <w:tcW w:w="769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849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245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Motivo</w:t>
            </w:r>
          </w:p>
        </w:tc>
        <w:tc>
          <w:tcPr>
            <w:tcW w:w="1539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Evidencia requerida</w:t>
            </w:r>
          </w:p>
        </w:tc>
        <w:tc>
          <w:tcPr>
            <w:tcW w:w="1923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Accion para cierre</w:t>
            </w:r>
          </w:p>
        </w:tc>
        <w:tc>
          <w:tcPr>
            <w:tcW w:w="186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Responsable sugerido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1042" w:type="dxa"/>
            <w:vAlign w:val="center"/>
          </w:tcPr>
          <w:p>
            <w:r>
              <w:t xml:space="preserve">---</w:t>
            </w:r>
          </w:p>
        </w:tc>
        <w:tc>
          <w:tcPr>
            <w:tcW w:w="769" w:type="dxa"/>
            <w:vAlign w:val="center"/>
          </w:tcPr>
          <w:p>
            <w:r>
              <w:t xml:space="preserve">---</w:t>
            </w:r>
          </w:p>
        </w:tc>
        <w:tc>
          <w:tcPr>
            <w:tcW w:w="849" w:type="dxa"/>
            <w:vAlign w:val="center"/>
          </w:tcPr>
          <w:p>
            <w:r>
              <w:t xml:space="preserve">---</w:t>
            </w:r>
          </w:p>
        </w:tc>
        <w:tc>
          <w:tcPr>
            <w:tcW w:w="2452" w:type="dxa"/>
            <w:vAlign w:val="center"/>
          </w:tcPr>
          <w:p>
            <w:r>
              <w:t xml:space="preserve">---</w:t>
            </w:r>
          </w:p>
        </w:tc>
        <w:tc>
          <w:tcPr>
            <w:tcW w:w="1539" w:type="dxa"/>
            <w:vAlign w:val="center"/>
          </w:tcPr>
          <w:p>
            <w:r>
              <w:t xml:space="preserve">---</w:t>
            </w:r>
          </w:p>
        </w:tc>
        <w:tc>
          <w:tcPr>
            <w:tcW w:w="1923" w:type="dxa"/>
            <w:vAlign w:val="center"/>
          </w:tcPr>
          <w:p>
            <w:r>
              <w:t xml:space="preserve">---</w:t>
            </w:r>
          </w:p>
        </w:tc>
        <w:tc>
          <w:tcPr>
            <w:tcW w:w="186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29</w:t>
            </w:r>
          </w:p>
        </w:tc>
        <w:tc>
          <w:tcPr>
            <w:tcW w:w="1042" w:type="dxa"/>
            <w:vAlign w:val="center"/>
          </w:tcPr>
          <w:p>
            <w:r>
              <w:t xml:space="preserve">`29_customer_third_parties_creacion_si_existe.png`</w:t>
            </w:r>
          </w:p>
        </w:tc>
        <w:tc>
          <w:tcPr>
            <w:tcW w:w="769" w:type="dxa"/>
            <w:vAlign w:val="center"/>
          </w:tcPr>
          <w:p>
            <w:r>
              <w:t xml:space="preserve">Creacion de terceros</w:t>
            </w:r>
          </w:p>
        </w:tc>
        <w:tc>
          <w:tcPr>
            <w:tcW w:w="849" w:type="dxa"/>
            <w:vAlign w:val="center"/>
          </w:tcPr>
          <w:p>
            <w:r>
              <w:t xml:space="preserve">No encontrado</w:t>
            </w:r>
          </w:p>
        </w:tc>
        <w:tc>
          <w:tcPr>
            <w:tcW w:w="2452" w:type="dxa"/>
            <w:vAlign w:val="center"/>
          </w:tcPr>
          <w:p>
            <w:r>
              <w:t xml:space="preserve">La evidencia solo confirma listado y busqueda.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 la accion, si llega a existir.</w:t>
            </w:r>
          </w:p>
        </w:tc>
        <w:tc>
          <w:tcPr>
            <w:tcW w:w="1923" w:type="dxa"/>
            <w:vAlign w:val="center"/>
          </w:tcPr>
          <w:p>
            <w:r>
              <w:t xml:space="preserve">Validar si existe boton, modal o accion interna en la pantalla de terceros.</w:t>
            </w:r>
          </w:p>
        </w:tc>
        <w:tc>
          <w:tcPr>
            <w:tcW w:w="186" w:type="dxa"/>
            <w:vAlign w:val="center"/>
          </w:tcPr>
          <w:p>
            <w:r>
              <w:t xml:space="preserve">Operador ACH / Soporte tecnico funcional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50</w:t>
            </w:r>
          </w:p>
        </w:tc>
        <w:tc>
          <w:tcPr>
            <w:tcW w:w="1042" w:type="dxa"/>
            <w:vAlign w:val="center"/>
          </w:tcPr>
          <w:p>
            <w:r>
              <w:t xml:space="preserve">`50_onboarding_silencioso_si_aparece.png`</w:t>
            </w:r>
          </w:p>
        </w:tc>
        <w:tc>
          <w:tcPr>
            <w:tcW w:w="769" w:type="dxa"/>
            <w:vAlign w:val="center"/>
          </w:tcPr>
          <w:p>
            <w:r>
              <w:t xml:space="preserve">Onboarding silencioso en creacion de transaccion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 funcional en flujo de transaccion</w:t>
            </w:r>
          </w:p>
        </w:tc>
        <w:tc>
          <w:tcPr>
            <w:tcW w:w="2452" w:type="dxa"/>
            <w:vAlign w:val="center"/>
          </w:tcPr>
          <w:p>
            <w:r>
              <w:t xml:space="preserve">El onboarding silencioso se valida durante la creacion de una transaccion. No es una pantalla separada y no debe tratarse como funcionalidad inexistente.</w:t>
            </w:r>
          </w:p>
        </w:tc>
        <w:tc>
          <w:tcPr>
            <w:tcW w:w="1539" w:type="dxa"/>
            <w:vAlign w:val="center"/>
          </w:tcPr>
          <w:p>
            <w:r>
              <w:t xml:space="preserve">Caso de prueba de creacion de transaccion donde se confirme la asociacion o registro automatico.</w:t>
            </w:r>
          </w:p>
        </w:tc>
        <w:tc>
          <w:tcPr>
            <w:tcW w:w="1923" w:type="dxa"/>
            <w:vAlign w:val="center"/>
          </w:tcPr>
          <w:p>
            <w:r>
              <w:t xml:space="preserve">Crear una transaccion de prueba y verificar que el flujo permita continuar sin exigir una creacion manual independiente.</w:t>
            </w:r>
          </w:p>
        </w:tc>
        <w:tc>
          <w:tcPr>
            <w:tcW w:w="186" w:type="dxa"/>
            <w:vAlign w:val="center"/>
          </w:tcPr>
          <w:p>
            <w:r>
              <w:t xml:space="preserve">Operador ACH / Usuario funcional de pruebas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53</w:t>
            </w:r>
          </w:p>
        </w:tc>
        <w:tc>
          <w:tcPr>
            <w:tcW w:w="1042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769" w:type="dxa"/>
            <w:vAlign w:val="center"/>
          </w:tcPr>
          <w:p>
            <w:r>
              <w:t xml:space="preserve">Versiones e historial de certificados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existe un certificado navegable confirmado para documentarlo como flujo estable.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del historial visible.</w:t>
            </w:r>
          </w:p>
        </w:tc>
        <w:tc>
          <w:tcPr>
            <w:tcW w:w="1923" w:type="dxa"/>
            <w:vAlign w:val="center"/>
          </w:tcPr>
          <w:p>
            <w:r>
              <w:t xml:space="preserve">Confirmar con un certificado real y revisar su detalle.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54</w:t>
            </w:r>
          </w:p>
        </w:tc>
        <w:tc>
          <w:tcPr>
            <w:tcW w:w="1042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769" w:type="dxa"/>
            <w:vAlign w:val="center"/>
          </w:tcPr>
          <w:p>
            <w:r>
              <w:t xml:space="preserve">Estados y vigencia de certificados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hay certificados cargados para mostrar estados o fechas de vigencia.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con estados o fechas visibles.</w:t>
            </w:r>
          </w:p>
        </w:tc>
        <w:tc>
          <w:tcPr>
            <w:tcW w:w="1923" w:type="dxa"/>
            <w:vAlign w:val="center"/>
          </w:tcPr>
          <w:p>
            <w:r>
              <w:t xml:space="preserve">Validar con un certificado visible en la pantalla.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55</w:t>
            </w:r>
          </w:p>
        </w:tc>
        <w:tc>
          <w:tcPr>
            <w:tcW w:w="1042" w:type="dxa"/>
            <w:vAlign w:val="center"/>
          </w:tcPr>
          <w:p>
            <w:r>
              <w:t xml:space="preserve">`55_nacha_security_certificates_rotacion_reemplazo_si_existe.png`</w:t>
            </w:r>
          </w:p>
        </w:tc>
        <w:tc>
          <w:tcPr>
            <w:tcW w:w="769" w:type="dxa"/>
            <w:vAlign w:val="center"/>
          </w:tcPr>
          <w:p>
            <w:r>
              <w:t xml:space="preserve">Rotacion / reemplazo de certificados</w:t>
            </w:r>
          </w:p>
        </w:tc>
        <w:tc>
          <w:tcPr>
            <w:tcW w:w="849" w:type="dxa"/>
            <w:vAlign w:val="center"/>
          </w:tcPr>
          <w:p>
            <w:r>
              <w:t xml:space="preserve">No encontrado</w:t>
            </w:r>
          </w:p>
        </w:tc>
        <w:tc>
          <w:tcPr>
            <w:tcW w:w="2452" w:type="dxa"/>
            <w:vAlign w:val="center"/>
          </w:tcPr>
          <w:p>
            <w:r>
              <w:t xml:space="preserve">No aparece accion visible de activar, revocar, reemplazar o versionar.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 la accion, si se habilita.</w:t>
            </w:r>
          </w:p>
        </w:tc>
        <w:tc>
          <w:tcPr>
            <w:tcW w:w="1923" w:type="dxa"/>
            <w:vAlign w:val="center"/>
          </w:tcPr>
          <w:p>
            <w:r>
              <w:t xml:space="preserve">Revisar la pantalla de certificados con un registro real si se habilita.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57</w:t>
            </w:r>
          </w:p>
        </w:tc>
        <w:tc>
          <w:tcPr>
            <w:tcW w:w="1042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769" w:type="dxa"/>
            <w:vAlign w:val="center"/>
          </w:tcPr>
          <w:p>
            <w:r>
              <w:t xml:space="preserve">Generacion NACHA-M base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se obtuvo resultado funcional utilizable en el entorno.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 la salida visible.</w:t>
            </w:r>
          </w:p>
        </w:tc>
        <w:tc>
          <w:tcPr>
            <w:tcW w:w="1923" w:type="dxa"/>
            <w:vAlign w:val="center"/>
          </w:tcPr>
          <w:p>
            <w:r>
              <w:t xml:space="preserve">Repetir la generacion y confirmar salida visible.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58</w:t>
            </w:r>
          </w:p>
        </w:tc>
        <w:tc>
          <w:tcPr>
            <w:tcW w:w="1042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769" w:type="dxa"/>
            <w:vAlign w:val="center"/>
          </w:tcPr>
          <w:p>
            <w:r>
              <w:t xml:space="preserve">Generacion NACHA-M cifrada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se obtuvo resultado funcional utilizable en el entorno.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 la salida cifrada visible.</w:t>
            </w:r>
          </w:p>
        </w:tc>
        <w:tc>
          <w:tcPr>
            <w:tcW w:w="1923" w:type="dxa"/>
            <w:vAlign w:val="center"/>
          </w:tcPr>
          <w:p>
            <w:r>
              <w:t xml:space="preserve">Repetir la generacion y confirmar salida visible.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64</w:t>
            </w:r>
          </w:p>
        </w:tc>
        <w:tc>
          <w:tcPr>
            <w:tcW w:w="1042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769" w:type="dxa"/>
            <w:vAlign w:val="center"/>
          </w:tcPr>
          <w:p>
            <w:r>
              <w:t xml:space="preserve">Naming archivo base por camara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se obtuvo un nombre base visible para documentar.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del nombre base visible.</w:t>
            </w:r>
          </w:p>
        </w:tc>
        <w:tc>
          <w:tcPr>
            <w:tcW w:w="1923" w:type="dxa"/>
            <w:vAlign w:val="center"/>
          </w:tcPr>
          <w:p>
            <w:r>
              <w:t xml:space="preserve">Confirmar solo si la aplicacion muestra el nombre base.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65</w:t>
            </w:r>
          </w:p>
        </w:tc>
        <w:tc>
          <w:tcPr>
            <w:tcW w:w="1042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769" w:type="dxa"/>
            <w:vAlign w:val="center"/>
          </w:tcPr>
          <w:p>
            <w:r>
              <w:t xml:space="preserve">Naming archivo final .env</w:t>
            </w:r>
          </w:p>
        </w:tc>
        <w:tc>
          <w:tcPr>
            <w:tcW w:w="84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52" w:type="dxa"/>
            <w:vAlign w:val="center"/>
          </w:tcPr>
          <w:p>
            <w:r>
              <w:t xml:space="preserve">No se obtuvo un nombre final exportable visible para documentar.</w:t>
            </w:r>
          </w:p>
        </w:tc>
        <w:tc>
          <w:tcPr>
            <w:tcW w:w="1539" w:type="dxa"/>
            <w:vAlign w:val="center"/>
          </w:tcPr>
          <w:p>
            <w:r>
              <w:t xml:space="preserve">Captura real del nombre final visible.</w:t>
            </w:r>
          </w:p>
        </w:tc>
        <w:tc>
          <w:tcPr>
            <w:tcW w:w="1923" w:type="dxa"/>
            <w:vAlign w:val="center"/>
          </w:tcPr>
          <w:p>
            <w:r>
              <w:t xml:space="preserve">Confirmar solo si la salida muestra el nombre final.</w:t>
            </w:r>
          </w:p>
        </w:tc>
        <w:tc>
          <w:tcPr>
            <w:tcW w:w="186" w:type="dxa"/>
            <w:vAlign w:val="center"/>
          </w:tcPr>
          <w:p>
            <w:r>
              <w:t xml:space="preserve">Administrador de certificados digitales</w:t>
            </w:r>
          </w:p>
        </w:tc>
      </w:tr>
    </w:tbl>
    <w:p xmlns:w="http://schemas.openxmlformats.org/wordprocessingml/2006/main">
      <w:pPr>
        <w:pStyle w:val="Heading2"/>
      </w:pPr>
      <w:r>
        <w:t xml:space="preserve">14. Pantallas retiradas del aplicativo y del manual funcional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2086"/>
        <w:gridCol w:w="2594"/>
        <w:gridCol w:w="4680"/>
      </w:tblGrid>
      <w:tr>
        <w:tc>
          <w:tcPr>
            <w:tcW w:w="2086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Pantalla</w:t>
            </w:r>
          </w:p>
        </w:tc>
        <w:tc>
          <w:tcPr>
            <w:tcW w:w="2594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 anterior</w:t>
            </w:r>
          </w:p>
        </w:tc>
        <w:tc>
          <w:tcPr>
            <w:tcW w:w="468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Motivo</w:t>
            </w:r>
          </w:p>
        </w:tc>
      </w:tr>
      <w:tr>
        <w:tc>
          <w:tcPr>
            <w:tcW w:w="2086" w:type="dxa"/>
            <w:vAlign w:val="center"/>
          </w:tcPr>
          <w:p>
            <w:r>
              <w:t xml:space="preserve">---</w:t>
            </w:r>
          </w:p>
        </w:tc>
        <w:tc>
          <w:tcPr>
            <w:tcW w:w="2594" w:type="dxa"/>
            <w:vAlign w:val="center"/>
          </w:tcPr>
          <w:p>
            <w:r>
              <w:t xml:space="preserve">---</w:t>
            </w:r>
          </w:p>
        </w:tc>
        <w:tc>
          <w:tcPr>
            <w:tcW w:w="4680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2086" w:type="dxa"/>
            <w:vAlign w:val="center"/>
          </w:tcPr>
          <w:p>
            <w:r>
              <w:t xml:space="preserve">Auditoria de certificados / sobre digital</w:t>
            </w:r>
          </w:p>
        </w:tc>
        <w:tc>
          <w:tcPr>
            <w:tcW w:w="2594" w:type="dxa"/>
            <w:vAlign w:val="center"/>
          </w:tcPr>
          <w:p>
            <w:r>
              <w:t xml:space="preserve">`/nacha-security/digital-envelope/audit`</w:t>
            </w:r>
          </w:p>
        </w:tc>
        <w:tc>
          <w:tcPr>
            <w:tcW w:w="4680" w:type="dxa"/>
            <w:vAlign w:val="center"/>
          </w:tcPr>
          <w:p>
            <w:r>
              <w:t xml:space="preserve">Retirada por no aportar evidencia funcional util para usuarios finales en el entorno actual.</w:t>
            </w:r>
          </w:p>
        </w:tc>
      </w:tr>
      <w:tr>
        <w:tc>
          <w:tcPr>
            <w:tcW w:w="2086" w:type="dxa"/>
            <w:vAlign w:val="center"/>
          </w:tcPr>
          <w:p>
            <w:r>
              <w:t xml:space="preserve">Interoperabilidad / vector oficial</w:t>
            </w:r>
          </w:p>
        </w:tc>
        <w:tc>
          <w:tcPr>
            <w:tcW w:w="2594" w:type="dxa"/>
            <w:vAlign w:val="center"/>
          </w:tcPr>
          <w:p>
            <w:r>
              <w:t xml:space="preserve">`/nacha-security/digital-envelope/interoperability`</w:t>
            </w:r>
          </w:p>
        </w:tc>
        <w:tc>
          <w:tcPr>
            <w:tcW w:w="4680" w:type="dxa"/>
            <w:vAlign w:val="center"/>
          </w:tcPr>
          <w:p>
            <w:r>
              <w:t xml:space="preserve">Retirada por no aportar evidencia funcional util para usuarios finales en el entorno actual.</w:t>
            </w:r>
          </w:p>
        </w:tc>
      </w:tr>
    </w:tbl>
    <w:p xmlns:w="http://schemas.openxmlformats.org/wordprocessingml/2006/main">
      <w:r>
        <w:br w:type="page"/>
      </w:r>
    </w:p>
    <w:p xmlns:w="http://schemas.openxmlformats.org/wordprocessingml/2006/main">
      <w:pPr>
        <w:pStyle w:val="Heading1"/>
      </w:pPr>
      <w:r>
        <w:t xml:space="preserve">COBERTURA FUNCIONAL MANUAL V3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944"/>
        <w:gridCol w:w="905"/>
        <w:gridCol w:w="1003"/>
        <w:gridCol w:w="747"/>
        <w:gridCol w:w="600"/>
        <w:gridCol w:w="1278"/>
        <w:gridCol w:w="1042"/>
        <w:gridCol w:w="2841"/>
      </w:tblGrid>
      <w:tr>
        <w:tc>
          <w:tcPr>
            <w:tcW w:w="944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905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Actor principal</w:t>
            </w:r>
          </w:p>
        </w:tc>
        <w:tc>
          <w:tcPr>
            <w:tcW w:w="1003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 SPA revisada</w:t>
            </w:r>
          </w:p>
        </w:tc>
        <w:tc>
          <w:tcPr>
            <w:tcW w:w="747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Pantalla encontrada</w:t>
            </w:r>
          </w:p>
        </w:tc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Captura requerida</w:t>
            </w:r>
          </w:p>
        </w:tc>
        <w:tc>
          <w:tcPr>
            <w:tcW w:w="1278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Nombre captura</w:t>
            </w:r>
          </w:p>
        </w:tc>
        <w:tc>
          <w:tcPr>
            <w:tcW w:w="104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2841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ObservaciÃ³n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---</w:t>
            </w:r>
          </w:p>
        </w:tc>
        <w:tc>
          <w:tcPr>
            <w:tcW w:w="905" w:type="dxa"/>
            <w:vAlign w:val="center"/>
          </w:tcPr>
          <w:p>
            <w:r>
              <w:t xml:space="preserve">---</w:t>
            </w:r>
          </w:p>
        </w:tc>
        <w:tc>
          <w:tcPr>
            <w:tcW w:w="1003" w:type="dxa"/>
            <w:vAlign w:val="center"/>
          </w:tcPr>
          <w:p>
            <w:r>
              <w:t xml:space="preserve">---</w:t>
            </w:r>
          </w:p>
        </w:tc>
        <w:tc>
          <w:tcPr>
            <w:tcW w:w="747" w:type="dxa"/>
            <w:vAlign w:val="center"/>
          </w:tcPr>
          <w:p>
            <w:r>
              <w:t xml:space="preserve">---</w:t>
            </w:r>
          </w:p>
        </w:tc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1278" w:type="dxa"/>
            <w:vAlign w:val="center"/>
          </w:tcPr>
          <w:p>
            <w:r>
              <w:t xml:space="preserve">---</w:t>
            </w:r>
          </w:p>
        </w:tc>
        <w:tc>
          <w:tcPr>
            <w:tcW w:w="1042" w:type="dxa"/>
            <w:vAlign w:val="center"/>
          </w:tcPr>
          <w:p>
            <w:r>
              <w:t xml:space="preserve">---</w:t>
            </w:r>
          </w:p>
        </w:tc>
        <w:tc>
          <w:tcPr>
            <w:tcW w:w="2841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Terceros de prenotificaciÃ³n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`/customer-third-parties`</w:t>
            </w:r>
          </w:p>
        </w:tc>
        <w:tc>
          <w:tcPr>
            <w:tcW w:w="747" w:type="dxa"/>
            <w:vAlign w:val="center"/>
          </w:tcPr>
          <w:p>
            <w:r>
              <w:t xml:space="preserve">Lista y bÃºsqueda de terceros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`28_customer_third_parties_listado_busqueda.png`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Cubre consulta, filtros y seguimiento.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CreaciÃ³n de terceros, si existe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`/customer-third-parties`</w:t>
            </w:r>
          </w:p>
        </w:tc>
        <w:tc>
          <w:tcPr>
            <w:tcW w:w="747" w:type="dxa"/>
            <w:vAlign w:val="center"/>
          </w:tcPr>
          <w:p>
            <w:r>
              <w:t xml:space="preserve">AcciÃ³n interna por confirmar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`29_customer_third_parties_creacion_si_existe.png`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Validar si existe botÃ³n, modal o acciÃ³n interna.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Clientes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`/customers`</w:t>
            </w:r>
          </w:p>
        </w:tc>
        <w:tc>
          <w:tcPr>
            <w:tcW w:w="747" w:type="dxa"/>
            <w:vAlign w:val="center"/>
          </w:tcPr>
          <w:p>
            <w:r>
              <w:t xml:space="preserve">Listado de clientes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`30_customers_listado.png`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Cubre consulta de clientes.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CreaciÃ³n de clientes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`/customers/new`</w:t>
            </w:r>
          </w:p>
        </w:tc>
        <w:tc>
          <w:tcPr>
            <w:tcW w:w="747" w:type="dxa"/>
            <w:vAlign w:val="center"/>
          </w:tcPr>
          <w:p>
            <w:r>
              <w:t xml:space="preserve">Formulario de alta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`31_customers_nuevo.png`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Validar formulario de creaciÃ³n.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Entidades financieras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`/catalogs/financial-institutions`</w:t>
            </w:r>
          </w:p>
        </w:tc>
        <w:tc>
          <w:tcPr>
            <w:tcW w:w="747" w:type="dxa"/>
            <w:vAlign w:val="center"/>
          </w:tcPr>
          <w:p>
            <w:r>
              <w:t xml:space="preserve">Mantenimiento de entidades financieras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`32_financial_institutions_mantenimiento_digito_verificacion.png`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Incluye el dÃ­gito visible si la pantalla lo muestra.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PriorizaciÃ³n por cÃ¡mara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`/catalogs/clearing-house-preferences`</w:t>
            </w:r>
          </w:p>
        </w:tc>
        <w:tc>
          <w:tcPr>
            <w:tcW w:w="747" w:type="dxa"/>
            <w:vAlign w:val="center"/>
          </w:tcPr>
          <w:p>
            <w:r>
              <w:t xml:space="preserve">Preferencias por cÃ¡mara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`33_clearing_house_preferences_prioridades_camara.png`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Validar prioridades ACH Colombia y CENIT.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Tipos de documento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`/catalogs/document-types`</w:t>
            </w:r>
          </w:p>
        </w:tc>
        <w:tc>
          <w:tcPr>
            <w:tcW w:w="747" w:type="dxa"/>
            <w:vAlign w:val="center"/>
          </w:tcPr>
          <w:p>
            <w:r>
              <w:t xml:space="preserve">CatÃ¡logo de tipos de documento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`34_catalog_document_types.png`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maestro.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Sexo / gÃ©nero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`/catalogs/gender-types`</w:t>
            </w:r>
          </w:p>
        </w:tc>
        <w:tc>
          <w:tcPr>
            <w:tcW w:w="747" w:type="dxa"/>
            <w:vAlign w:val="center"/>
          </w:tcPr>
          <w:p>
            <w:r>
              <w:t xml:space="preserve">CatÃ¡logo de gÃ©nero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`35_catalog_gender_types.png`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maestro.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Tipos de persona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`/catalogs/person-types`</w:t>
            </w:r>
          </w:p>
        </w:tc>
        <w:tc>
          <w:tcPr>
            <w:tcW w:w="747" w:type="dxa"/>
            <w:vAlign w:val="center"/>
          </w:tcPr>
          <w:p>
            <w:r>
              <w:t xml:space="preserve">CatÃ¡logo de persona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`36_catalog_person_types.png`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maestro.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CÃ³digos de transacciÃ³n ACH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`/catalogs/transaction-codes`</w:t>
            </w:r>
          </w:p>
        </w:tc>
        <w:tc>
          <w:tcPr>
            <w:tcW w:w="747" w:type="dxa"/>
            <w:vAlign w:val="center"/>
          </w:tcPr>
          <w:p>
            <w:r>
              <w:t xml:space="preserve">CatÃ¡logo de transacciones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`37_catalog_transaction_codes.png`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maestro.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Conceptos de lote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catÃ¡logos / parametrizaciÃ³n</w:t>
            </w:r>
          </w:p>
        </w:tc>
        <w:tc>
          <w:tcPr>
            <w:tcW w:w="1003" w:type="dxa"/>
            <w:vAlign w:val="center"/>
          </w:tcPr>
          <w:p>
            <w:r>
              <w:t xml:space="preserve">`/catalogs/company-entry-descriptions`</w:t>
            </w:r>
          </w:p>
        </w:tc>
        <w:tc>
          <w:tcPr>
            <w:tcW w:w="747" w:type="dxa"/>
            <w:vAlign w:val="center"/>
          </w:tcPr>
          <w:p>
            <w:r>
              <w:t xml:space="preserve">Conceptos de lote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`38_catalog_company_entry_descriptions.png`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maestro.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Reglas por cÃ¡mara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`/transactions/clearing-house-rules`</w:t>
            </w:r>
          </w:p>
        </w:tc>
        <w:tc>
          <w:tcPr>
            <w:tcW w:w="747" w:type="dxa"/>
            <w:vAlign w:val="center"/>
          </w:tcPr>
          <w:p>
            <w:r>
              <w:t xml:space="preserve">Reglas por cÃ¡mara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`39_transactions_clearing_house_rules.png`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Cubrir reglas funcionales visibles.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ConfiguraciÃ³n de ciclos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`/transactions/cycle-configs`</w:t>
            </w:r>
          </w:p>
        </w:tc>
        <w:tc>
          <w:tcPr>
            <w:tcW w:w="747" w:type="dxa"/>
            <w:vAlign w:val="center"/>
          </w:tcPr>
          <w:p>
            <w:r>
              <w:t xml:space="preserve">ConfiguraciÃ³n de ciclos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`40_transactions_cycle_configs.png`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Validar vigencia y control de cambios.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Causales de devoluciÃ³n CENIT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`/cenit/regulatorio/causales-devolucion`</w:t>
            </w:r>
          </w:p>
        </w:tc>
        <w:tc>
          <w:tcPr>
            <w:tcW w:w="747" w:type="dxa"/>
            <w:vAlign w:val="center"/>
          </w:tcPr>
          <w:p>
            <w:r>
              <w:t xml:space="preserve">Causales de devoluciÃ³n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`41_cenit_causales_devolucion.png`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regulatorio CENIT.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Causales de rechazo CENIT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`/cenit/regulatorio/causales-rechazo`</w:t>
            </w:r>
          </w:p>
        </w:tc>
        <w:tc>
          <w:tcPr>
            <w:tcW w:w="747" w:type="dxa"/>
            <w:vAlign w:val="center"/>
          </w:tcPr>
          <w:p>
            <w:r>
              <w:t xml:space="preserve">Causales de rechazo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`42_cenit_causales_rechazo.png`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CatÃ¡logo regulatorio CENIT.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PolÃ­ticas de transacciÃ³n CENIT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`/cenit/regulatorio/politicas-transaccion`</w:t>
            </w:r>
          </w:p>
        </w:tc>
        <w:tc>
          <w:tcPr>
            <w:tcW w:w="747" w:type="dxa"/>
            <w:vAlign w:val="center"/>
          </w:tcPr>
          <w:p>
            <w:r>
              <w:t xml:space="preserve">PolÃ­ticas de transacciÃ³n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`43_cenit_politicas_transaccion.png`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PolÃ­ticas visibles en pantalla.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PolÃ­ticas de prenotificaciÃ³n CENIT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`/cenit/regulatorio/politicas-prenotificacion`</w:t>
            </w:r>
          </w:p>
        </w:tc>
        <w:tc>
          <w:tcPr>
            <w:tcW w:w="747" w:type="dxa"/>
            <w:vAlign w:val="center"/>
          </w:tcPr>
          <w:p>
            <w:r>
              <w:t xml:space="preserve">PolÃ­ticas de prenotificaciÃ³n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`44_cenit_politicas_prenotificacion.png`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PolÃ­ticas visibles en pantalla.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Perfiles NACHA-M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`/nacha-config-admin/perfiles`</w:t>
            </w:r>
          </w:p>
        </w:tc>
        <w:tc>
          <w:tcPr>
            <w:tcW w:w="747" w:type="dxa"/>
            <w:vAlign w:val="center"/>
          </w:tcPr>
          <w:p>
            <w:r>
              <w:t xml:space="preserve">Listado de perfiles oficiales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`45_nacha_config_perfiles.png`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Vista principal de perfiles.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Detalle de perfil NACHA-M, si existe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funcional ACH</w:t>
            </w:r>
          </w:p>
        </w:tc>
        <w:tc>
          <w:tcPr>
            <w:tcW w:w="1003" w:type="dxa"/>
            <w:vAlign w:val="center"/>
          </w:tcPr>
          <w:p>
            <w:r>
              <w:t xml:space="preserve">`/nacha-config-admin/perfiles/:id`</w:t>
            </w:r>
          </w:p>
        </w:tc>
        <w:tc>
          <w:tcPr>
            <w:tcW w:w="747" w:type="dxa"/>
            <w:vAlign w:val="center"/>
          </w:tcPr>
          <w:p>
            <w:r>
              <w:t xml:space="preserve">Detalle navegable de perfil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`46_nacha_config_perfil_detalle_si_existe.png`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Solo si existe un registro navegable.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Dashboard operativo NACHA-M</w:t>
            </w:r>
          </w:p>
        </w:tc>
        <w:tc>
          <w:tcPr>
            <w:tcW w:w="905" w:type="dxa"/>
            <w:vAlign w:val="center"/>
          </w:tcPr>
          <w:p>
            <w:r>
              <w:t xml:space="preserve">Revisor / validador operativo</w:t>
            </w:r>
          </w:p>
        </w:tc>
        <w:tc>
          <w:tcPr>
            <w:tcW w:w="1003" w:type="dxa"/>
            <w:vAlign w:val="center"/>
          </w:tcPr>
          <w:p>
            <w:r>
              <w:t xml:space="preserve">`/ach/nacha/operational-dashboard`</w:t>
            </w:r>
          </w:p>
        </w:tc>
        <w:tc>
          <w:tcPr>
            <w:tcW w:w="747" w:type="dxa"/>
            <w:vAlign w:val="center"/>
          </w:tcPr>
          <w:p>
            <w:r>
              <w:t xml:space="preserve">Panel operativo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`47_nacha_operational_dashboard.png`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Consulta operativa read-only.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ConciliaciÃ³n ACH</w:t>
            </w:r>
          </w:p>
        </w:tc>
        <w:tc>
          <w:tcPr>
            <w:tcW w:w="905" w:type="dxa"/>
            <w:vAlign w:val="center"/>
          </w:tcPr>
          <w:p>
            <w:r>
              <w:t xml:space="preserve">Revisor / validador operativo</w:t>
            </w:r>
          </w:p>
        </w:tc>
        <w:tc>
          <w:tcPr>
            <w:tcW w:w="1003" w:type="dxa"/>
            <w:vAlign w:val="center"/>
          </w:tcPr>
          <w:p>
            <w:r>
              <w:t xml:space="preserve">`/ach/reconciliation`</w:t>
            </w:r>
          </w:p>
        </w:tc>
        <w:tc>
          <w:tcPr>
            <w:tcW w:w="747" w:type="dxa"/>
            <w:vAlign w:val="center"/>
          </w:tcPr>
          <w:p>
            <w:r>
              <w:t xml:space="preserve">Consola de conciliaciÃ³n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`48_ach_reconciliation.png`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Revisar diferencias y trazabilidad.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Reporte de rechazos</w:t>
            </w:r>
          </w:p>
        </w:tc>
        <w:tc>
          <w:tcPr>
            <w:tcW w:w="905" w:type="dxa"/>
            <w:vAlign w:val="center"/>
          </w:tcPr>
          <w:p>
            <w:r>
              <w:t xml:space="preserve">Revisor / validador operativo</w:t>
            </w:r>
          </w:p>
        </w:tc>
        <w:tc>
          <w:tcPr>
            <w:tcW w:w="1003" w:type="dxa"/>
            <w:vAlign w:val="center"/>
          </w:tcPr>
          <w:p>
            <w:r>
              <w:t xml:space="preserve">`/reports/rejections`</w:t>
            </w:r>
          </w:p>
        </w:tc>
        <w:tc>
          <w:tcPr>
            <w:tcW w:w="747" w:type="dxa"/>
            <w:vAlign w:val="center"/>
          </w:tcPr>
          <w:p>
            <w:r>
              <w:t xml:space="preserve">Reporte de rechazos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`49_reports_rejections.png`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Soporta validaciÃ³n operativa.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Onboarding silencioso en creacion de transaccion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`/transactions/create`</w:t>
            </w:r>
          </w:p>
        </w:tc>
        <w:tc>
          <w:tcPr>
            <w:tcW w:w="747" w:type="dxa"/>
            <w:vAlign w:val="center"/>
          </w:tcPr>
          <w:p>
            <w:r>
              <w:t xml:space="preserve">Flujo de transaccion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`50_onboarding_silencioso_si_aparece.png`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validacion funcional en flujo de transaccion</w:t>
            </w:r>
          </w:p>
        </w:tc>
        <w:tc>
          <w:tcPr>
            <w:tcW w:w="2841" w:type="dxa"/>
            <w:vAlign w:val="center"/>
          </w:tcPr>
          <w:p>
            <w:r>
              <w:t xml:space="preserve">El onboarding silencioso no es una pantalla independiente; se valida durante la creacion de una transaccion.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Dashboard seguridad NACHA-M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`/nacha-security/dashboard`</w:t>
            </w:r>
          </w:p>
        </w:tc>
        <w:tc>
          <w:tcPr>
            <w:tcW w:w="747" w:type="dxa"/>
            <w:vAlign w:val="center"/>
          </w:tcPr>
          <w:p>
            <w:r>
              <w:t xml:space="preserve">Panel de seguridad NACHA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`51_nacha_security_dashboard.png`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Consola base de seguridad.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Consulta / gobierno de certificados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747" w:type="dxa"/>
            <w:vAlign w:val="center"/>
          </w:tcPr>
          <w:p>
            <w:r>
              <w:t xml:space="preserve">Gobierno de certificados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`52_nacha_security_certificates_gobierno.png`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Vista principal de certificados.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Versiones e historial de certificados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`/nacha-security/certificates/:id/versions`</w:t>
            </w:r>
          </w:p>
        </w:tc>
        <w:tc>
          <w:tcPr>
            <w:tcW w:w="747" w:type="dxa"/>
            <w:vAlign w:val="center"/>
          </w:tcPr>
          <w:p>
            <w:r>
              <w:t xml:space="preserve">Versionado de certificado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Evidenciar historial.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Estados y vigencia de certificados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747" w:type="dxa"/>
            <w:vAlign w:val="center"/>
          </w:tcPr>
          <w:p>
            <w:r>
              <w:t xml:space="preserve">Estados y fechas visibles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Registrar solo estados y fechas mostrados.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RotaciÃ³n / reemplazo de certificados, si existe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747" w:type="dxa"/>
            <w:vAlign w:val="center"/>
          </w:tcPr>
          <w:p>
            <w:r>
              <w:t xml:space="preserve">AcciÃ³n visible de gestiÃ³n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`55_nacha_security_certificates_rotacion_reemplazo_si_existe.png`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Solo si existe activar, revocar, reemplazar o versionar.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AuditorÃ­a de certificados / sobre digital</w:t>
            </w:r>
          </w:p>
        </w:tc>
        <w:tc>
          <w:tcPr>
            <w:tcW w:w="905" w:type="dxa"/>
            <w:vAlign w:val="center"/>
          </w:tcPr>
          <w:p>
            <w:r>
              <w:t xml:space="preserve">Revisor / validador operativo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`/nacha-security/digital-envelope/audit`</w:t>
            </w:r>
          </w:p>
        </w:tc>
        <w:tc>
          <w:tcPr>
            <w:tcW w:w="747" w:type="dxa"/>
            <w:vAlign w:val="center"/>
          </w:tcPr>
          <w:p>
            <w:r>
              <w:t xml:space="preserve">Retirado del aplicativo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`56_nacha_security_audit_sobre_digital.png`</w:t>
            </w:r>
          </w:p>
        </w:tc>
        <w:tc>
          <w:tcPr>
            <w:tcW w:w="1042" w:type="dxa"/>
            <w:vAlign w:val="center"/>
          </w:tcPr>
          <w:p>
            <w:r>
              <w:t xml:space="preserve">Fuera de alcance</w:t>
            </w:r>
          </w:p>
        </w:tc>
        <w:tc>
          <w:tcPr>
            <w:tcW w:w="2841" w:type="dxa"/>
            <w:vAlign w:val="center"/>
          </w:tcPr>
          <w:p>
            <w:r>
              <w:t xml:space="preserve">Pantalla retirada por no aportar valor operativo visible.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GeneraciÃ³n NACHA-M base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747" w:type="dxa"/>
            <w:vAlign w:val="center"/>
          </w:tcPr>
          <w:p>
            <w:r>
              <w:t xml:space="preserve">GeneraciÃ³n base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La evidencia de cierre puede ser archivo generado, nombre visible, registro de exportaciÃ³n o validaciÃ³n funcional; no depende exclusivamente de printscreen.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GeneraciÃ³n NACHA-M cifrada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747" w:type="dxa"/>
            <w:vAlign w:val="center"/>
          </w:tcPr>
          <w:p>
            <w:r>
              <w:t xml:space="preserve">GeneraciÃ³n cifrada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La evidencia de cierre puede ser archivo generado, nombre visible, registro de exportaciÃ³n o validaciÃ³n funcional; no depende exclusivamente de printscreen.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Cifrado manual con sobre digital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`/nacha-security/digital-envelope/manual-encrypt`</w:t>
            </w:r>
          </w:p>
        </w:tc>
        <w:tc>
          <w:tcPr>
            <w:tcW w:w="747" w:type="dxa"/>
            <w:vAlign w:val="center"/>
          </w:tcPr>
          <w:p>
            <w:r>
              <w:t xml:space="preserve">Cifrado manual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`59_nacha_manual_encrypt_sobre_digital.png`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Flujo manual visible.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Descifrado manual con sobre digital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`/nacha-security/digital-envelope/manual-decrypt`</w:t>
            </w:r>
          </w:p>
        </w:tc>
        <w:tc>
          <w:tcPr>
            <w:tcW w:w="747" w:type="dxa"/>
            <w:vAlign w:val="center"/>
          </w:tcPr>
          <w:p>
            <w:r>
              <w:t xml:space="preserve">Descifrado manual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`60_nacha_manual_decrypt_sobre_digital.png`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Flujo manual visible.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Herramienta sobre digital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`/nacha-security/sobre-digital`</w:t>
            </w:r>
          </w:p>
        </w:tc>
        <w:tc>
          <w:tcPr>
            <w:tcW w:w="747" w:type="dxa"/>
            <w:vAlign w:val="center"/>
          </w:tcPr>
          <w:p>
            <w:r>
              <w:t xml:space="preserve">Herramienta integral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`61_sobre_digital_tool.png`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Consola operativa de sobre digital.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Interoperabilidad / vector oficial</w:t>
            </w:r>
          </w:p>
        </w:tc>
        <w:tc>
          <w:tcPr>
            <w:tcW w:w="905" w:type="dxa"/>
            <w:vAlign w:val="center"/>
          </w:tcPr>
          <w:p>
            <w:r>
              <w:t xml:space="preserve">Soporte tÃ©cnico funcional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`/nacha-security/digital-envelope/interoperability`</w:t>
            </w:r>
          </w:p>
        </w:tc>
        <w:tc>
          <w:tcPr>
            <w:tcW w:w="747" w:type="dxa"/>
            <w:vAlign w:val="center"/>
          </w:tcPr>
          <w:p>
            <w:r>
              <w:t xml:space="preserve">Retirado del aplicativo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`62_interoperabilidad_vector_oficial.png`</w:t>
            </w:r>
          </w:p>
        </w:tc>
        <w:tc>
          <w:tcPr>
            <w:tcW w:w="1042" w:type="dxa"/>
            <w:vAlign w:val="center"/>
          </w:tcPr>
          <w:p>
            <w:r>
              <w:t xml:space="preserve">Fuera de alcance</w:t>
            </w:r>
          </w:p>
        </w:tc>
        <w:tc>
          <w:tcPr>
            <w:tcW w:w="2841" w:type="dxa"/>
            <w:vAlign w:val="center"/>
          </w:tcPr>
          <w:p>
            <w:r>
              <w:t xml:space="preserve">Pantalla retirada por no aportar valor operativo visible.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ExportaciÃ³n NACHA-M desde ciclo</w:t>
            </w:r>
          </w:p>
        </w:tc>
        <w:tc>
          <w:tcPr>
            <w:tcW w:w="905" w:type="dxa"/>
            <w:vAlign w:val="center"/>
          </w:tcPr>
          <w:p>
            <w:r>
              <w:t xml:space="preserve">Operador ACH</w:t>
            </w:r>
          </w:p>
        </w:tc>
        <w:tc>
          <w:tcPr>
            <w:tcW w:w="1003" w:type="dxa"/>
            <w:vAlign w:val="center"/>
          </w:tcPr>
          <w:p>
            <w:r>
              <w:t xml:space="preserve">`/ach-cycles/nacha/export`</w:t>
            </w:r>
          </w:p>
        </w:tc>
        <w:tc>
          <w:tcPr>
            <w:tcW w:w="747" w:type="dxa"/>
            <w:vAlign w:val="center"/>
          </w:tcPr>
          <w:p>
            <w:r>
              <w:t xml:space="preserve">ExportaciÃ³n desde ciclo</w:t>
            </w:r>
          </w:p>
        </w:tc>
        <w:tc>
          <w:tcPr>
            <w:tcW w:w="600" w:type="dxa"/>
            <w:vAlign w:val="center"/>
          </w:tcPr>
          <w:p>
            <w:r>
              <w:t xml:space="preserve">SÃ­</w:t>
            </w:r>
          </w:p>
        </w:tc>
        <w:tc>
          <w:tcPr>
            <w:tcW w:w="1278" w:type="dxa"/>
            <w:vAlign w:val="center"/>
          </w:tcPr>
          <w:p>
            <w:r>
              <w:t xml:space="preserve">`63_ach_cycles_nacha_export.png`</w:t>
            </w:r>
          </w:p>
        </w:tc>
        <w:tc>
          <w:tcPr>
            <w:tcW w:w="1042" w:type="dxa"/>
            <w:vAlign w:val="center"/>
          </w:tcPr>
          <w:p>
            <w:r>
              <w:t xml:space="preserve">Agregar captura</w:t>
            </w:r>
          </w:p>
        </w:tc>
        <w:tc>
          <w:tcPr>
            <w:tcW w:w="2841" w:type="dxa"/>
            <w:vAlign w:val="center"/>
          </w:tcPr>
          <w:p>
            <w:r>
              <w:t xml:space="preserve">Evidenciar salida exportable.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Naming archivo base por cÃ¡mara, si visible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747" w:type="dxa"/>
            <w:vAlign w:val="center"/>
          </w:tcPr>
          <w:p>
            <w:r>
              <w:t xml:space="preserve">Nombre base mostrado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La evidencia de cierre puede ser archivo generado, nombre visible, registro de exportaciÃ³n o validaciÃ³n funcional; no depende exclusivamente de printscreen.</w:t>
            </w:r>
          </w:p>
        </w:tc>
      </w:tr>
      <w:tr>
        <w:tc>
          <w:tcPr>
            <w:tcW w:w="944" w:type="dxa"/>
            <w:vAlign w:val="center"/>
          </w:tcPr>
          <w:p>
            <w:r>
              <w:t xml:space="preserve">Naming archivo final .env, si visible</w:t>
            </w:r>
          </w:p>
        </w:tc>
        <w:tc>
          <w:tcPr>
            <w:tcW w:w="905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003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747" w:type="dxa"/>
            <w:vAlign w:val="center"/>
          </w:tcPr>
          <w:p>
            <w:r>
              <w:t xml:space="preserve">Nombre final exportable</w:t>
            </w:r>
          </w:p>
        </w:tc>
        <w:tc>
          <w:tcPr>
            <w:tcW w:w="600" w:type="dxa"/>
            <w:vAlign w:val="center"/>
          </w:tcPr>
          <w:p>
            <w:r>
              <w:t xml:space="preserve">No</w:t>
            </w:r>
          </w:p>
        </w:tc>
        <w:tc>
          <w:tcPr>
            <w:tcW w:w="1278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1042" w:type="dxa"/>
            <w:vAlign w:val="center"/>
          </w:tcPr>
          <w:p>
            <w:r>
              <w:t xml:space="preserve">Requiere validaciÃ³n</w:t>
            </w:r>
          </w:p>
        </w:tc>
        <w:tc>
          <w:tcPr>
            <w:tcW w:w="2841" w:type="dxa"/>
            <w:vAlign w:val="center"/>
          </w:tcPr>
          <w:p>
            <w:r>
              <w:t xml:space="preserve">La evidencia de cierre puede ser archivo generado, nombre visible, registro de exportaciÃ³n o validaciÃ³n funcional; no depende exclusivamente de printscreen.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Resultado real de capturas Fase 2A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600"/>
        <w:gridCol w:w="1838"/>
        <w:gridCol w:w="1442"/>
        <w:gridCol w:w="1499"/>
        <w:gridCol w:w="3981"/>
      </w:tblGrid>
      <w:tr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Numero</w:t>
            </w:r>
          </w:p>
        </w:tc>
        <w:tc>
          <w:tcPr>
            <w:tcW w:w="1838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144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 revisada</w:t>
            </w:r>
          </w:p>
        </w:tc>
        <w:tc>
          <w:tcPr>
            <w:tcW w:w="1499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Resultado</w:t>
            </w:r>
          </w:p>
        </w:tc>
        <w:tc>
          <w:tcPr>
            <w:tcW w:w="3981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Observacion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1838" w:type="dxa"/>
            <w:vAlign w:val="center"/>
          </w:tcPr>
          <w:p>
            <w:r>
              <w:t xml:space="preserve">---</w:t>
            </w:r>
          </w:p>
        </w:tc>
        <w:tc>
          <w:tcPr>
            <w:tcW w:w="1442" w:type="dxa"/>
            <w:vAlign w:val="center"/>
          </w:tcPr>
          <w:p>
            <w:r>
              <w:t xml:space="preserve">---</w:t>
            </w:r>
          </w:p>
        </w:tc>
        <w:tc>
          <w:tcPr>
            <w:tcW w:w="1499" w:type="dxa"/>
            <w:vAlign w:val="center"/>
          </w:tcPr>
          <w:p>
            <w:r>
              <w:t xml:space="preserve">---</w:t>
            </w:r>
          </w:p>
        </w:tc>
        <w:tc>
          <w:tcPr>
            <w:tcW w:w="3981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28</w:t>
            </w:r>
          </w:p>
        </w:tc>
        <w:tc>
          <w:tcPr>
            <w:tcW w:w="1838" w:type="dxa"/>
            <w:vAlign w:val="center"/>
          </w:tcPr>
          <w:p>
            <w:r>
              <w:t xml:space="preserve">`28_customer_third_parties_listado_busqueda.png`</w:t>
            </w:r>
          </w:p>
        </w:tc>
        <w:tc>
          <w:tcPr>
            <w:tcW w:w="1442" w:type="dxa"/>
            <w:vAlign w:val="center"/>
          </w:tcPr>
          <w:p>
            <w:r>
              <w:t xml:space="preserve">`/customer-third-parties`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Lista y busqueda de terceros de prenotificacion con datos reales de prueba.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29</w:t>
            </w:r>
          </w:p>
        </w:tc>
        <w:tc>
          <w:tcPr>
            <w:tcW w:w="1838" w:type="dxa"/>
            <w:vAlign w:val="center"/>
          </w:tcPr>
          <w:p>
            <w:r>
              <w:t xml:space="preserve">`29_customer_third_parties_creacion_si_existe.png`</w:t>
            </w:r>
          </w:p>
        </w:tc>
        <w:tc>
          <w:tcPr>
            <w:tcW w:w="1442" w:type="dxa"/>
            <w:vAlign w:val="center"/>
          </w:tcPr>
          <w:p>
            <w:r>
              <w:t xml:space="preserve">`/customer-third-parties`</w:t>
            </w:r>
          </w:p>
        </w:tc>
        <w:tc>
          <w:tcPr>
            <w:tcW w:w="1499" w:type="dxa"/>
            <w:vAlign w:val="center"/>
          </w:tcPr>
          <w:p>
            <w:r>
              <w:t xml:space="preserve">No encontrado</w:t>
            </w:r>
          </w:p>
        </w:tc>
        <w:tc>
          <w:tcPr>
            <w:tcW w:w="3981" w:type="dxa"/>
            <w:vAlign w:val="center"/>
          </w:tcPr>
          <w:p>
            <w:r>
              <w:t xml:space="preserve">La pantalla no expone alta directa, modal ni accion interna de creacion.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30</w:t>
            </w:r>
          </w:p>
        </w:tc>
        <w:tc>
          <w:tcPr>
            <w:tcW w:w="1838" w:type="dxa"/>
            <w:vAlign w:val="center"/>
          </w:tcPr>
          <w:p>
            <w:r>
              <w:t xml:space="preserve">`30_customers_listado.png`</w:t>
            </w:r>
          </w:p>
        </w:tc>
        <w:tc>
          <w:tcPr>
            <w:tcW w:w="1442" w:type="dxa"/>
            <w:vAlign w:val="center"/>
          </w:tcPr>
          <w:p>
            <w:r>
              <w:t xml:space="preserve">`/customers`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Listado real de clientes.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31</w:t>
            </w:r>
          </w:p>
        </w:tc>
        <w:tc>
          <w:tcPr>
            <w:tcW w:w="1838" w:type="dxa"/>
            <w:vAlign w:val="center"/>
          </w:tcPr>
          <w:p>
            <w:r>
              <w:t xml:space="preserve">`31_customers_nuevo.png`</w:t>
            </w:r>
          </w:p>
        </w:tc>
        <w:tc>
          <w:tcPr>
            <w:tcW w:w="1442" w:type="dxa"/>
            <w:vAlign w:val="center"/>
          </w:tcPr>
          <w:p>
            <w:r>
              <w:t xml:space="preserve">`/customers/new`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Formulario real de alta de cliente.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32</w:t>
            </w:r>
          </w:p>
        </w:tc>
        <w:tc>
          <w:tcPr>
            <w:tcW w:w="1838" w:type="dxa"/>
            <w:vAlign w:val="center"/>
          </w:tcPr>
          <w:p>
            <w:r>
              <w:t xml:space="preserve">`32_financial_institutions_mantenimiento_digito_verificacion.png`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`/catalogs/financial-institutions`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Mantenimiento visible de entidades financieras y digito de verificacion.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33</w:t>
            </w:r>
          </w:p>
        </w:tc>
        <w:tc>
          <w:tcPr>
            <w:tcW w:w="1838" w:type="dxa"/>
            <w:vAlign w:val="center"/>
          </w:tcPr>
          <w:p>
            <w:r>
              <w:t xml:space="preserve">`33_clearing_house_preferences_prioridades_camara.png`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`/catalogs/clearing-house-preferences`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Preferencias y prioridades por camara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34</w:t>
            </w:r>
          </w:p>
        </w:tc>
        <w:tc>
          <w:tcPr>
            <w:tcW w:w="1838" w:type="dxa"/>
            <w:vAlign w:val="center"/>
          </w:tcPr>
          <w:p>
            <w:r>
              <w:t xml:space="preserve">`34_catalog_document_types.png`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`/catalogs/document-types`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Catalogo de tipos de documento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35</w:t>
            </w:r>
          </w:p>
        </w:tc>
        <w:tc>
          <w:tcPr>
            <w:tcW w:w="1838" w:type="dxa"/>
            <w:vAlign w:val="center"/>
          </w:tcPr>
          <w:p>
            <w:r>
              <w:t xml:space="preserve">`35_catalog_gender_types.png`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`/catalogs/gender-types`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Catalogo de genero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36</w:t>
            </w:r>
          </w:p>
        </w:tc>
        <w:tc>
          <w:tcPr>
            <w:tcW w:w="1838" w:type="dxa"/>
            <w:vAlign w:val="center"/>
          </w:tcPr>
          <w:p>
            <w:r>
              <w:t xml:space="preserve">`36_catalog_person_types.png`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`/catalogs/person-types`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Catalogo de tipos de persona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37</w:t>
            </w:r>
          </w:p>
        </w:tc>
        <w:tc>
          <w:tcPr>
            <w:tcW w:w="1838" w:type="dxa"/>
            <w:vAlign w:val="center"/>
          </w:tcPr>
          <w:p>
            <w:r>
              <w:t xml:space="preserve">`37_catalog_transaction_codes.png`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`/catalogs/transaction-codes`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Catalogo de codigos de transaccion ACH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38</w:t>
            </w:r>
          </w:p>
        </w:tc>
        <w:tc>
          <w:tcPr>
            <w:tcW w:w="1838" w:type="dxa"/>
            <w:vAlign w:val="center"/>
          </w:tcPr>
          <w:p>
            <w:r>
              <w:t xml:space="preserve">`38_catalog_company_entry_descriptions.png`</w:t>
            </w:r>
          </w:p>
        </w:tc>
        <w:tc>
          <w:tcPr>
            <w:tcW w:w="1442" w:type="dxa"/>
            <w:vAlign w:val="center"/>
          </w:tcPr>
          <w:p>
            <w:r>
              <w:t xml:space="preserve">`/catalogs/company-entry-descriptions`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Conceptos de lote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39</w:t>
            </w:r>
          </w:p>
        </w:tc>
        <w:tc>
          <w:tcPr>
            <w:tcW w:w="1838" w:type="dxa"/>
            <w:vAlign w:val="center"/>
          </w:tcPr>
          <w:p>
            <w:r>
              <w:t xml:space="preserve">`39_transactions_clearing_house_rules.png`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`/transactions/clearing-house-rules`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Reglas por camara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40</w:t>
            </w:r>
          </w:p>
        </w:tc>
        <w:tc>
          <w:tcPr>
            <w:tcW w:w="1838" w:type="dxa"/>
            <w:vAlign w:val="center"/>
          </w:tcPr>
          <w:p>
            <w:r>
              <w:t xml:space="preserve">`40_transactions_cycle_configs.png`</w:t>
            </w:r>
          </w:p>
        </w:tc>
        <w:tc>
          <w:tcPr>
            <w:tcW w:w="1442" w:type="dxa"/>
            <w:vAlign w:val="center"/>
          </w:tcPr>
          <w:p>
            <w:r>
              <w:t xml:space="preserve">`/transactions/cycle-configs`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Configuracion de ciclos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41</w:t>
            </w:r>
          </w:p>
        </w:tc>
        <w:tc>
          <w:tcPr>
            <w:tcW w:w="1838" w:type="dxa"/>
            <w:vAlign w:val="center"/>
          </w:tcPr>
          <w:p>
            <w:r>
              <w:t xml:space="preserve">`41_cenit_causales_devolucion.png`</w:t>
            </w:r>
          </w:p>
        </w:tc>
        <w:tc>
          <w:tcPr>
            <w:tcW w:w="1442" w:type="dxa"/>
            <w:vAlign w:val="center"/>
          </w:tcPr>
          <w:p>
            <w:r>
              <w:t xml:space="preserve">`/cenit/regulatorio/causales-devolucion`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Causales de devolucion CENIT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42</w:t>
            </w:r>
          </w:p>
        </w:tc>
        <w:tc>
          <w:tcPr>
            <w:tcW w:w="1838" w:type="dxa"/>
            <w:vAlign w:val="center"/>
          </w:tcPr>
          <w:p>
            <w:r>
              <w:t xml:space="preserve">`42_cenit_causales_rechazo.png`</w:t>
            </w:r>
          </w:p>
        </w:tc>
        <w:tc>
          <w:tcPr>
            <w:tcW w:w="1442" w:type="dxa"/>
            <w:vAlign w:val="center"/>
          </w:tcPr>
          <w:p>
            <w:r>
              <w:t xml:space="preserve">`/cenit/regulatorio/causales-rechazo`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Causales de rechazo CENIT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43</w:t>
            </w:r>
          </w:p>
        </w:tc>
        <w:tc>
          <w:tcPr>
            <w:tcW w:w="1838" w:type="dxa"/>
            <w:vAlign w:val="center"/>
          </w:tcPr>
          <w:p>
            <w:r>
              <w:t xml:space="preserve">`43_cenit_politicas_transaccion.png`</w:t>
            </w:r>
          </w:p>
        </w:tc>
        <w:tc>
          <w:tcPr>
            <w:tcW w:w="1442" w:type="dxa"/>
            <w:vAlign w:val="center"/>
          </w:tcPr>
          <w:p>
            <w:r>
              <w:t xml:space="preserve">`/cenit/regulatorio/politicas-transaccion`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Politicas de transaccion CENIT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44</w:t>
            </w:r>
          </w:p>
        </w:tc>
        <w:tc>
          <w:tcPr>
            <w:tcW w:w="1838" w:type="dxa"/>
            <w:vAlign w:val="center"/>
          </w:tcPr>
          <w:p>
            <w:r>
              <w:t xml:space="preserve">`44_cenit_politicas_prenotificacion.png`</w:t>
            </w:r>
          </w:p>
        </w:tc>
        <w:tc>
          <w:tcPr>
            <w:tcW w:w="1442" w:type="dxa"/>
            <w:vAlign w:val="center"/>
          </w:tcPr>
          <w:p>
            <w:r>
              <w:t xml:space="preserve">`/cenit/regulatorio/politicas-prenotificacion`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Politicas de prenotificacion CENIT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45</w:t>
            </w:r>
          </w:p>
        </w:tc>
        <w:tc>
          <w:tcPr>
            <w:tcW w:w="1838" w:type="dxa"/>
            <w:vAlign w:val="center"/>
          </w:tcPr>
          <w:p>
            <w:r>
              <w:t xml:space="preserve">`45_nacha_config_perfiles.png`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`/nacha-config-admin/perfiles`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Listado de perfiles NACHA-M visible con filtros y resumen.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46</w:t>
            </w:r>
          </w:p>
        </w:tc>
        <w:tc>
          <w:tcPr>
            <w:tcW w:w="1838" w:type="dxa"/>
            <w:vAlign w:val="center"/>
          </w:tcPr>
          <w:p>
            <w:r>
              <w:t xml:space="preserve">`46_nacha_config_perfil_detalle_si_existe.png`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`/nacha-config-admin/perfiles/10`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Detalle navegable confirmado para un perfil real.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47</w:t>
            </w:r>
          </w:p>
        </w:tc>
        <w:tc>
          <w:tcPr>
            <w:tcW w:w="1838" w:type="dxa"/>
            <w:vAlign w:val="center"/>
          </w:tcPr>
          <w:p>
            <w:r>
              <w:t xml:space="preserve">`47_nacha_operational_dashboard.png`</w:t>
            </w:r>
          </w:p>
        </w:tc>
        <w:tc>
          <w:tcPr>
            <w:tcW w:w="1442" w:type="dxa"/>
            <w:vAlign w:val="center"/>
          </w:tcPr>
          <w:p>
            <w:r>
              <w:t xml:space="preserve">`/ach/nacha/operational-dashboard`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Dashboard operativo NACHA-M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48</w:t>
            </w:r>
          </w:p>
        </w:tc>
        <w:tc>
          <w:tcPr>
            <w:tcW w:w="1838" w:type="dxa"/>
            <w:vAlign w:val="center"/>
          </w:tcPr>
          <w:p>
            <w:r>
              <w:t xml:space="preserve">`48_ach_reconciliation.png`</w:t>
            </w:r>
          </w:p>
        </w:tc>
        <w:tc>
          <w:tcPr>
            <w:tcW w:w="1442" w:type="dxa"/>
            <w:vAlign w:val="center"/>
          </w:tcPr>
          <w:p>
            <w:r>
              <w:t xml:space="preserve">`/ach/reconciliation`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Conciliacion ACH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49</w:t>
            </w:r>
          </w:p>
        </w:tc>
        <w:tc>
          <w:tcPr>
            <w:tcW w:w="1838" w:type="dxa"/>
            <w:vAlign w:val="center"/>
          </w:tcPr>
          <w:p>
            <w:r>
              <w:t xml:space="preserve">`49_reports_rejections.png`</w:t>
            </w:r>
          </w:p>
        </w:tc>
        <w:tc>
          <w:tcPr>
            <w:tcW w:w="1442" w:type="dxa"/>
            <w:vAlign w:val="center"/>
          </w:tcPr>
          <w:p>
            <w:r>
              <w:t xml:space="preserve">`/reports/rejections`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Reporte de rechazos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50</w:t>
            </w:r>
          </w:p>
        </w:tc>
        <w:tc>
          <w:tcPr>
            <w:tcW w:w="1838" w:type="dxa"/>
            <w:vAlign w:val="center"/>
          </w:tcPr>
          <w:p>
            <w:r>
              <w:t xml:space="preserve">`50_onboarding_silencioso_si_aparece.png`</w:t>
            </w:r>
          </w:p>
        </w:tc>
        <w:tc>
          <w:tcPr>
            <w:tcW w:w="1442" w:type="dxa"/>
            <w:vAlign w:val="center"/>
          </w:tcPr>
          <w:p>
            <w:r>
              <w:t xml:space="preserve">`/transactions/create`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 funcional en flujo de transaccion</w:t>
            </w:r>
          </w:p>
        </w:tc>
        <w:tc>
          <w:tcPr>
            <w:tcW w:w="3981" w:type="dxa"/>
            <w:vAlign w:val="center"/>
          </w:tcPr>
          <w:p>
            <w:r>
              <w:t xml:space="preserve">El onboarding silencioso no es una pantalla independiente; se valida durante la creacion de una transaccion.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51</w:t>
            </w:r>
          </w:p>
        </w:tc>
        <w:tc>
          <w:tcPr>
            <w:tcW w:w="1838" w:type="dxa"/>
            <w:vAlign w:val="center"/>
          </w:tcPr>
          <w:p>
            <w:r>
              <w:t xml:space="preserve">`51_nacha_security_dashboard.png`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`/nacha-security/dashboard`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Dashboard de seguridad NACHA-M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52</w:t>
            </w:r>
          </w:p>
        </w:tc>
        <w:tc>
          <w:tcPr>
            <w:tcW w:w="1838" w:type="dxa"/>
            <w:vAlign w:val="center"/>
          </w:tcPr>
          <w:p>
            <w:r>
              <w:t xml:space="preserve">`52_nacha_security_certificates_gobierno.png`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Gobierno de certificados visible en estado sin carga.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53</w:t>
            </w:r>
          </w:p>
        </w:tc>
        <w:tc>
          <w:tcPr>
            <w:tcW w:w="1838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`/nacha-security/certificates/:id/versions`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No existe certificado navegable en el entorno.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54</w:t>
            </w:r>
          </w:p>
        </w:tc>
        <w:tc>
          <w:tcPr>
            <w:tcW w:w="1838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No hay certificados cargados para mostrar estados o vigencia.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55</w:t>
            </w:r>
          </w:p>
        </w:tc>
        <w:tc>
          <w:tcPr>
            <w:tcW w:w="1838" w:type="dxa"/>
            <w:vAlign w:val="center"/>
          </w:tcPr>
          <w:p>
            <w:r>
              <w:t xml:space="preserve">`55_nacha_security_certificates_rotacion_reemplazo_si_existe.png`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1499" w:type="dxa"/>
            <w:vAlign w:val="center"/>
          </w:tcPr>
          <w:p>
            <w:r>
              <w:t xml:space="preserve">No encontrado</w:t>
            </w:r>
          </w:p>
        </w:tc>
        <w:tc>
          <w:tcPr>
            <w:tcW w:w="3981" w:type="dxa"/>
            <w:vAlign w:val="center"/>
          </w:tcPr>
          <w:p>
            <w:r>
              <w:t xml:space="preserve">No aparece accion visible de activar, revocar, reemplazar o versionar.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56</w:t>
            </w:r>
          </w:p>
        </w:tc>
        <w:tc>
          <w:tcPr>
            <w:tcW w:w="1838" w:type="dxa"/>
            <w:vAlign w:val="center"/>
          </w:tcPr>
          <w:p>
            <w:r>
              <w:t xml:space="preserve">`56_nacha_security_audit_sobre_digital.png`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`/nacha-security/digital-envelope/audit`</w:t>
            </w:r>
          </w:p>
        </w:tc>
        <w:tc>
          <w:tcPr>
            <w:tcW w:w="1499" w:type="dxa"/>
            <w:vAlign w:val="center"/>
          </w:tcPr>
          <w:p>
            <w:r>
              <w:t xml:space="preserve">Retirado del aplicativo</w:t>
            </w:r>
          </w:p>
        </w:tc>
        <w:tc>
          <w:tcPr>
            <w:tcW w:w="3981" w:type="dxa"/>
            <w:vAlign w:val="center"/>
          </w:tcPr>
          <w:p>
            <w:r>
              <w:t xml:space="preserve">Pantalla retirada del aplicativo.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57</w:t>
            </w:r>
          </w:p>
        </w:tc>
        <w:tc>
          <w:tcPr>
            <w:tcW w:w="1838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58</w:t>
            </w:r>
          </w:p>
        </w:tc>
        <w:tc>
          <w:tcPr>
            <w:tcW w:w="1838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59</w:t>
            </w:r>
          </w:p>
        </w:tc>
        <w:tc>
          <w:tcPr>
            <w:tcW w:w="1838" w:type="dxa"/>
            <w:vAlign w:val="center"/>
          </w:tcPr>
          <w:p>
            <w:r>
              <w:t xml:space="preserve">`59_nacha_manual_encrypt_sobre_digital.png`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`/nacha-security/digital-envelope/manual-encrypt`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Cifrado manual con sobre digital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60</w:t>
            </w:r>
          </w:p>
        </w:tc>
        <w:tc>
          <w:tcPr>
            <w:tcW w:w="1838" w:type="dxa"/>
            <w:vAlign w:val="center"/>
          </w:tcPr>
          <w:p>
            <w:r>
              <w:t xml:space="preserve">`60_nacha_manual_decrypt_sobre_digital.png`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`/nacha-security/digital-envelope/manual-decrypt`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Descifrado manual con sobre digital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61</w:t>
            </w:r>
          </w:p>
        </w:tc>
        <w:tc>
          <w:tcPr>
            <w:tcW w:w="1838" w:type="dxa"/>
            <w:vAlign w:val="center"/>
          </w:tcPr>
          <w:p>
            <w:r>
              <w:t xml:space="preserve">`61_sobre_digital_tool.png`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`/nacha-security/sobre-digital`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Herramienta sobre digital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62</w:t>
            </w:r>
          </w:p>
        </w:tc>
        <w:tc>
          <w:tcPr>
            <w:tcW w:w="1838" w:type="dxa"/>
            <w:vAlign w:val="center"/>
          </w:tcPr>
          <w:p>
            <w:r>
              <w:t xml:space="preserve">`62_interoperabilidad_vector_oficial.png`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`/nacha-security/digital-envelope/interoperability`</w:t>
            </w:r>
          </w:p>
        </w:tc>
        <w:tc>
          <w:tcPr>
            <w:tcW w:w="1499" w:type="dxa"/>
            <w:vAlign w:val="center"/>
          </w:tcPr>
          <w:p>
            <w:r>
              <w:t xml:space="preserve">Retirado del aplicativo</w:t>
            </w:r>
          </w:p>
        </w:tc>
        <w:tc>
          <w:tcPr>
            <w:tcW w:w="3981" w:type="dxa"/>
            <w:vAlign w:val="center"/>
          </w:tcPr>
          <w:p>
            <w:r>
              <w:t xml:space="preserve">Pantalla retirada del aplicativo.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63</w:t>
            </w:r>
          </w:p>
        </w:tc>
        <w:tc>
          <w:tcPr>
            <w:tcW w:w="1838" w:type="dxa"/>
            <w:vAlign w:val="center"/>
          </w:tcPr>
          <w:p>
            <w:r>
              <w:t xml:space="preserve">`63_ach_cycles_nacha_export.png`</w:t>
            </w:r>
          </w:p>
        </w:tc>
        <w:tc>
          <w:tcPr>
            <w:tcW w:w="1442" w:type="dxa"/>
            <w:vAlign w:val="center"/>
          </w:tcPr>
          <w:p>
            <w:r>
              <w:t xml:space="preserve">`/ach-cycles/nacha/export`</w:t>
            </w:r>
          </w:p>
        </w:tc>
        <w:tc>
          <w:tcPr>
            <w:tcW w:w="1499" w:type="dxa"/>
            <w:vAlign w:val="center"/>
          </w:tcPr>
          <w:p>
            <w:r>
              <w:t xml:space="preserve">Capturada OK</w:t>
            </w:r>
          </w:p>
        </w:tc>
        <w:tc>
          <w:tcPr>
            <w:tcW w:w="3981" w:type="dxa"/>
            <w:vAlign w:val="center"/>
          </w:tcPr>
          <w:p>
            <w:r>
              <w:t xml:space="preserve">Exportacion NACHA-M desde ciclo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64</w:t>
            </w:r>
          </w:p>
        </w:tc>
        <w:tc>
          <w:tcPr>
            <w:tcW w:w="1838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65</w:t>
            </w:r>
          </w:p>
        </w:tc>
        <w:tc>
          <w:tcPr>
            <w:tcW w:w="1838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1442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1499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3981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Validacion visual de menu lateral Fase 2A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5200"/>
        <w:gridCol w:w="1680"/>
        <w:gridCol w:w="2480"/>
      </w:tblGrid>
      <w:tr>
        <w:tc>
          <w:tcPr>
            <w:tcW w:w="52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Archivo</w:t>
            </w:r>
          </w:p>
        </w:tc>
        <w:tc>
          <w:tcPr>
            <w:tcW w:w="168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Menu lateral correcto</w:t>
            </w:r>
          </w:p>
        </w:tc>
        <w:tc>
          <w:tcPr>
            <w:tcW w:w="248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Observacion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---</w:t>
            </w:r>
          </w:p>
        </w:tc>
        <w:tc>
          <w:tcPr>
            <w:tcW w:w="1680" w:type="dxa"/>
            <w:vAlign w:val="center"/>
          </w:tcPr>
          <w:p>
            <w:r>
              <w:t xml:space="preserve">---</w:t>
            </w:r>
          </w:p>
        </w:tc>
        <w:tc>
          <w:tcPr>
            <w:tcW w:w="2480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`28_customer_third_parties_listado_busqueda.png`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`29_customer_third_parties_creacion_si_existe.png`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`30_customers_listado.png`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`31_customers_nuevo.png`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`32_financial_institutions_mantenimiento_digito_verificacion.png`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`33_clearing_house_preferences_prioridades_camara.png`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`34_catalog_document_types.png`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`35_catalog_gender_types.png`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`36_catalog_person_types.png`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`37_catalog_transaction_codes.png`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`38_catalog_company_entry_descriptions.png`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`39_transactions_clearing_house_rules.png`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`40_transactions_cycle_configs.png`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`41_cenit_causales_devolucion.png`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`42_cenit_causales_rechazo.png`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`43_cenit_politicas_transaccion.png`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`44_cenit_politicas_prenotificacion.png`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`45_nacha_config_perfiles.png`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`46_nacha_config_perfil_detalle_si_existe.png`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`47_nacha_operational_dashboard.png`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`48_ach_reconciliation.png`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`49_reports_rejections.png`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`50_onboarding_silencioso_si_aparece.png`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`51_nacha_security_dashboard.png`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`52_nacha_security_certificates_gobierno.png`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`55_nacha_security_certificates_rotacion_reemplazo_si_existe.png`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`59_nacha_manual_encrypt_sobre_digital.png`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`60_nacha_manual_decrypt_sobre_digital.png`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`61_sobre_digital_tool.png`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`63_ach_cycles_nacha_export.png`</w:t>
            </w:r>
          </w:p>
        </w:tc>
        <w:tc>
          <w:tcPr>
            <w:tcW w:w="1680" w:type="dxa"/>
            <w:vAlign w:val="center"/>
          </w:tcPr>
          <w:p>
            <w:r>
              <w:t xml:space="preserve">Si</w:t>
            </w:r>
          </w:p>
        </w:tc>
        <w:tc>
          <w:tcPr>
            <w:tcW w:w="2480" w:type="dxa"/>
            <w:vAlign w:val="center"/>
          </w:tcPr>
          <w:p>
            <w:r>
              <w:t xml:space="preserve">Menu lateral visible y estable.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  <w:tr>
        <w:tc>
          <w:tcPr>
            <w:tcW w:w="5200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1680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480" w:type="dxa"/>
            <w:vAlign w:val="center"/>
          </w:tcPr>
          <w:p>
            <w:r>
              <w:t xml:space="preserve">No se entrego captura.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Generacion, naming y extensiones reglamentarias NACHA-M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600"/>
        <w:gridCol w:w="1210"/>
        <w:gridCol w:w="2663"/>
        <w:gridCol w:w="1372"/>
        <w:gridCol w:w="3515"/>
      </w:tblGrid>
      <w:tr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21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2663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Tipo de evidencia esperada</w:t>
            </w:r>
          </w:p>
        </w:tc>
        <w:tc>
          <w:tcPr>
            <w:tcW w:w="137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¿Requiere printscreen obligatorio?</w:t>
            </w:r>
          </w:p>
        </w:tc>
        <w:tc>
          <w:tcPr>
            <w:tcW w:w="3515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Criterio de cierre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1210" w:type="dxa"/>
            <w:vAlign w:val="center"/>
          </w:tcPr>
          <w:p>
            <w:r>
              <w:t xml:space="preserve">---</w:t>
            </w:r>
          </w:p>
        </w:tc>
        <w:tc>
          <w:tcPr>
            <w:tcW w:w="2663" w:type="dxa"/>
            <w:vAlign w:val="center"/>
          </w:tcPr>
          <w:p>
            <w:r>
              <w:t xml:space="preserve">---</w:t>
            </w:r>
          </w:p>
        </w:tc>
        <w:tc>
          <w:tcPr>
            <w:tcW w:w="1372" w:type="dxa"/>
            <w:vAlign w:val="center"/>
          </w:tcPr>
          <w:p>
            <w:r>
              <w:t xml:space="preserve">---</w:t>
            </w:r>
          </w:p>
        </w:tc>
        <w:tc>
          <w:tcPr>
            <w:tcW w:w="3515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57</w:t>
            </w:r>
          </w:p>
        </w:tc>
        <w:tc>
          <w:tcPr>
            <w:tcW w:w="1210" w:type="dxa"/>
            <w:vAlign w:val="center"/>
          </w:tcPr>
          <w:p>
            <w:r>
              <w:t xml:space="preserve">Generacion NACHA-M base</w:t>
            </w:r>
          </w:p>
        </w:tc>
        <w:tc>
          <w:tcPr>
            <w:tcW w:w="2663" w:type="dxa"/>
            <w:vAlign w:val="center"/>
          </w:tcPr>
          <w:p>
            <w:r>
              <w:t xml:space="preserve">Archivo base generado, registro de exportacion o evidencia visible</w:t>
            </w:r>
          </w:p>
        </w:tc>
        <w:tc>
          <w:tcPr>
            <w:tcW w:w="1372" w:type="dxa"/>
            <w:vAlign w:val="center"/>
          </w:tcPr>
          <w:p>
            <w:r>
              <w:t xml:space="preserve">No</w:t>
            </w:r>
          </w:p>
        </w:tc>
        <w:tc>
          <w:tcPr>
            <w:tcW w:w="3515" w:type="dxa"/>
            <w:vAlign w:val="center"/>
          </w:tcPr>
          <w:p>
            <w:r>
              <w:t xml:space="preserve">Confirmar archivo base generado por camara.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58</w:t>
            </w:r>
          </w:p>
        </w:tc>
        <w:tc>
          <w:tcPr>
            <w:tcW w:w="1210" w:type="dxa"/>
            <w:vAlign w:val="center"/>
          </w:tcPr>
          <w:p>
            <w:r>
              <w:t xml:space="preserve">Generacion NACHA-M cifrada</w:t>
            </w:r>
          </w:p>
        </w:tc>
        <w:tc>
          <w:tcPr>
            <w:tcW w:w="2663" w:type="dxa"/>
            <w:vAlign w:val="center"/>
          </w:tcPr>
          <w:p>
            <w:r>
              <w:t xml:space="preserve">Archivo cifrado/final generado o evidencia de salida</w:t>
            </w:r>
          </w:p>
        </w:tc>
        <w:tc>
          <w:tcPr>
            <w:tcW w:w="1372" w:type="dxa"/>
            <w:vAlign w:val="center"/>
          </w:tcPr>
          <w:p>
            <w:r>
              <w:t xml:space="preserve">No</w:t>
            </w:r>
          </w:p>
        </w:tc>
        <w:tc>
          <w:tcPr>
            <w:tcW w:w="3515" w:type="dxa"/>
            <w:vAlign w:val="center"/>
          </w:tcPr>
          <w:p>
            <w:r>
              <w:t xml:space="preserve">Confirmar salida cifrada asociada al archivo base.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64</w:t>
            </w:r>
          </w:p>
        </w:tc>
        <w:tc>
          <w:tcPr>
            <w:tcW w:w="1210" w:type="dxa"/>
            <w:vAlign w:val="center"/>
          </w:tcPr>
          <w:p>
            <w:r>
              <w:t xml:space="preserve">Naming archivo base por camara</w:t>
            </w:r>
          </w:p>
        </w:tc>
        <w:tc>
          <w:tcPr>
            <w:tcW w:w="2663" w:type="dxa"/>
            <w:vAlign w:val="center"/>
          </w:tcPr>
          <w:p>
            <w:r>
              <w:t xml:space="preserve">Nombre de archivo base generado o visible</w:t>
            </w:r>
          </w:p>
        </w:tc>
        <w:tc>
          <w:tcPr>
            <w:tcW w:w="1372" w:type="dxa"/>
            <w:vAlign w:val="center"/>
          </w:tcPr>
          <w:p>
            <w:r>
              <w:t xml:space="preserve">No</w:t>
            </w:r>
          </w:p>
        </w:tc>
        <w:tc>
          <w:tcPr>
            <w:tcW w:w="3515" w:type="dxa"/>
            <w:vAlign w:val="center"/>
          </w:tcPr>
          <w:p>
            <w:r>
              <w:t xml:space="preserve">Confirmar naming por camara; ACH Colombia `RRRRTTT.ZZZ.1`; CENIT segun parametrizacion validada.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65</w:t>
            </w:r>
          </w:p>
        </w:tc>
        <w:tc>
          <w:tcPr>
            <w:tcW w:w="1210" w:type="dxa"/>
            <w:vAlign w:val="center"/>
          </w:tcPr>
          <w:p>
            <w:r>
              <w:t xml:space="preserve">Naming archivo final .env</w:t>
            </w:r>
          </w:p>
        </w:tc>
        <w:tc>
          <w:tcPr>
            <w:tcW w:w="2663" w:type="dxa"/>
            <w:vAlign w:val="center"/>
          </w:tcPr>
          <w:p>
            <w:r>
              <w:t xml:space="preserve">Archivo final exportable o nombre final visible</w:t>
            </w:r>
          </w:p>
        </w:tc>
        <w:tc>
          <w:tcPr>
            <w:tcW w:w="1372" w:type="dxa"/>
            <w:vAlign w:val="center"/>
          </w:tcPr>
          <w:p>
            <w:r>
              <w:t xml:space="preserve">No</w:t>
            </w:r>
          </w:p>
        </w:tc>
        <w:tc>
          <w:tcPr>
            <w:tcW w:w="3515" w:type="dxa"/>
            <w:vAlign w:val="center"/>
          </w:tcPr>
          <w:p>
            <w:r>
              <w:t xml:space="preserve">Confirmar extension final `.env` solo si la aplicacion la genera o muestra.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Pendientes controlados para siguiente validación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600"/>
        <w:gridCol w:w="2735"/>
        <w:gridCol w:w="1838"/>
        <w:gridCol w:w="812"/>
        <w:gridCol w:w="1197"/>
        <w:gridCol w:w="2178"/>
      </w:tblGrid>
      <w:tr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2735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Captura esperada</w:t>
            </w:r>
          </w:p>
        </w:tc>
        <w:tc>
          <w:tcPr>
            <w:tcW w:w="1838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</w:t>
            </w:r>
          </w:p>
        </w:tc>
        <w:tc>
          <w:tcPr>
            <w:tcW w:w="81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Estado actual</w:t>
            </w:r>
          </w:p>
        </w:tc>
        <w:tc>
          <w:tcPr>
            <w:tcW w:w="1197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Bloqueante para manual final</w:t>
            </w:r>
          </w:p>
        </w:tc>
        <w:tc>
          <w:tcPr>
            <w:tcW w:w="2178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Criterio de cierre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2735" w:type="dxa"/>
            <w:vAlign w:val="center"/>
          </w:tcPr>
          <w:p>
            <w:r>
              <w:t xml:space="preserve">---</w:t>
            </w:r>
          </w:p>
        </w:tc>
        <w:tc>
          <w:tcPr>
            <w:tcW w:w="1838" w:type="dxa"/>
            <w:vAlign w:val="center"/>
          </w:tcPr>
          <w:p>
            <w:r>
              <w:t xml:space="preserve">---</w:t>
            </w:r>
          </w:p>
        </w:tc>
        <w:tc>
          <w:tcPr>
            <w:tcW w:w="812" w:type="dxa"/>
            <w:vAlign w:val="center"/>
          </w:tcPr>
          <w:p>
            <w:r>
              <w:t xml:space="preserve">---</w:t>
            </w:r>
          </w:p>
        </w:tc>
        <w:tc>
          <w:tcPr>
            <w:tcW w:w="1197" w:type="dxa"/>
            <w:vAlign w:val="center"/>
          </w:tcPr>
          <w:p>
            <w:r>
              <w:t xml:space="preserve">---</w:t>
            </w:r>
          </w:p>
        </w:tc>
        <w:tc>
          <w:tcPr>
            <w:tcW w:w="2178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53</w:t>
            </w:r>
          </w:p>
        </w:tc>
        <w:tc>
          <w:tcPr>
            <w:tcW w:w="2735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`/nacha-security/certificates/:id/versions`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Captura real con historial navegable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54</w:t>
            </w:r>
          </w:p>
        </w:tc>
        <w:tc>
          <w:tcPr>
            <w:tcW w:w="2735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Captura real con estados o fechas de vigencia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57</w:t>
            </w:r>
          </w:p>
        </w:tc>
        <w:tc>
          <w:tcPr>
            <w:tcW w:w="2735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Captura real de la salida base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58</w:t>
            </w:r>
          </w:p>
        </w:tc>
        <w:tc>
          <w:tcPr>
            <w:tcW w:w="2735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Captura real de la salida cifrada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64</w:t>
            </w:r>
          </w:p>
        </w:tc>
        <w:tc>
          <w:tcPr>
            <w:tcW w:w="2735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Nombre base visible en pantalla o exportacion.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65</w:t>
            </w:r>
          </w:p>
        </w:tc>
        <w:tc>
          <w:tcPr>
            <w:tcW w:w="2735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1838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812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1197" w:type="dxa"/>
            <w:vAlign w:val="center"/>
          </w:tcPr>
          <w:p>
            <w:r>
              <w:t xml:space="preserve">Si</w:t>
            </w:r>
          </w:p>
        </w:tc>
        <w:tc>
          <w:tcPr>
            <w:tcW w:w="2178" w:type="dxa"/>
            <w:vAlign w:val="center"/>
          </w:tcPr>
          <w:p>
            <w:r>
              <w:t xml:space="preserve">Nombre final o extension visible en pantalla o exportacion.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Pantallas retiradas del aplicativo y del manual funcional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1547"/>
        <w:gridCol w:w="1849"/>
        <w:gridCol w:w="1547"/>
        <w:gridCol w:w="4417"/>
      </w:tblGrid>
      <w:tr>
        <w:tc>
          <w:tcPr>
            <w:tcW w:w="1547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Pantalla</w:t>
            </w:r>
          </w:p>
        </w:tc>
        <w:tc>
          <w:tcPr>
            <w:tcW w:w="1849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 anterior</w:t>
            </w:r>
          </w:p>
        </w:tc>
        <w:tc>
          <w:tcPr>
            <w:tcW w:w="1547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Archivo de captura</w:t>
            </w:r>
          </w:p>
        </w:tc>
        <w:tc>
          <w:tcPr>
            <w:tcW w:w="4417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Motivo</w:t>
            </w:r>
          </w:p>
        </w:tc>
      </w:tr>
      <w:tr>
        <w:tc>
          <w:tcPr>
            <w:tcW w:w="1547" w:type="dxa"/>
            <w:vAlign w:val="center"/>
          </w:tcPr>
          <w:p>
            <w:r>
              <w:t xml:space="preserve">---</w:t>
            </w:r>
          </w:p>
        </w:tc>
        <w:tc>
          <w:tcPr>
            <w:tcW w:w="1849" w:type="dxa"/>
            <w:vAlign w:val="center"/>
          </w:tcPr>
          <w:p>
            <w:r>
              <w:t xml:space="preserve">---</w:t>
            </w:r>
          </w:p>
        </w:tc>
        <w:tc>
          <w:tcPr>
            <w:tcW w:w="1547" w:type="dxa"/>
            <w:vAlign w:val="center"/>
          </w:tcPr>
          <w:p>
            <w:r>
              <w:t xml:space="preserve">---</w:t>
            </w:r>
          </w:p>
        </w:tc>
        <w:tc>
          <w:tcPr>
            <w:tcW w:w="4417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1547" w:type="dxa"/>
            <w:vAlign w:val="center"/>
          </w:tcPr>
          <w:p>
            <w:r>
              <w:t xml:space="preserve">Auditoria de certificados / sobre digital</w:t>
            </w:r>
          </w:p>
        </w:tc>
        <w:tc>
          <w:tcPr>
            <w:tcW w:w="1849" w:type="dxa"/>
            <w:vAlign w:val="center"/>
          </w:tcPr>
          <w:p>
            <w:r>
              <w:t xml:space="preserve">/nacha-security/digital-envelope/audit</w:t>
            </w:r>
          </w:p>
        </w:tc>
        <w:tc>
          <w:tcPr>
            <w:tcW w:w="1547" w:type="dxa"/>
            <w:vAlign w:val="center"/>
          </w:tcPr>
          <w:p>
            <w:r>
              <w:t xml:space="preserve">56_nacha_security_audit_sobre_digital.png</w:t>
            </w:r>
          </w:p>
        </w:tc>
        <w:tc>
          <w:tcPr>
            <w:tcW w:w="4417" w:type="dxa"/>
            <w:vAlign w:val="center"/>
          </w:tcPr>
          <w:p>
            <w:r>
              <w:t xml:space="preserve">Pantalla sin registros operativos visibles en el entorno actual; no aporta evidencia funcional para usuarios finales.</w:t>
            </w:r>
          </w:p>
        </w:tc>
      </w:tr>
      <w:tr>
        <w:tc>
          <w:tcPr>
            <w:tcW w:w="1547" w:type="dxa"/>
            <w:vAlign w:val="center"/>
          </w:tcPr>
          <w:p>
            <w:r>
              <w:t xml:space="preserve">Interoperabilidad / vector oficial</w:t>
            </w:r>
          </w:p>
        </w:tc>
        <w:tc>
          <w:tcPr>
            <w:tcW w:w="1849" w:type="dxa"/>
            <w:vAlign w:val="center"/>
          </w:tcPr>
          <w:p>
            <w:r>
              <w:t xml:space="preserve">/nacha-security/digital-envelope/interoperability</w:t>
            </w:r>
          </w:p>
        </w:tc>
        <w:tc>
          <w:tcPr>
            <w:tcW w:w="1547" w:type="dxa"/>
            <w:vAlign w:val="center"/>
          </w:tcPr>
          <w:p>
            <w:r>
              <w:t xml:space="preserve">62_interoperabilidad_vector_oficial.png</w:t>
            </w:r>
          </w:p>
        </w:tc>
        <w:tc>
          <w:tcPr>
            <w:tcW w:w="4417" w:type="dxa"/>
            <w:vAlign w:val="center"/>
          </w:tcPr>
          <w:p>
            <w:r>
              <w:t xml:space="preserve">Pantalla sin operacion funcional util visible para el manual de usuarios en el entorno actual.</w:t>
            </w:r>
          </w:p>
        </w:tc>
      </w:tr>
    </w:tbl>
    <w:p xmlns:w="http://schemas.openxmlformats.org/wordprocessingml/2006/main">
      <w:r>
        <w:br w:type="page"/>
      </w:r>
    </w:p>
    <w:p xmlns:w="http://schemas.openxmlformats.org/wordprocessingml/2006/main">
      <w:pPr>
        <w:pStyle w:val="Heading1"/>
      </w:pPr>
      <w:r>
        <w:t xml:space="preserve">Pendientes de validación funcional V3</w:t>
      </w:r>
    </w:p>
    <w:p xmlns:w="http://schemas.openxmlformats.org/wordprocessingml/2006/main">
      <w:pPr>
        <w:pStyle w:val="Heading2"/>
      </w:pPr>
      <w:r>
        <w:t xml:space="preserve">Objetivo</w:t>
      </w:r>
    </w:p>
    <w:p xmlns:w="http://schemas.openxmlformats.org/wordprocessingml/2006/main">
      <w:r>
        <w:t xml:space="preserve">Registrar los pendientes que no deben olvidarse antes del cierre final del manual funcional ACH Interbank.</w:t>
      </w:r>
    </w:p>
    <w:p xmlns:w="http://schemas.openxmlformats.org/wordprocessingml/2006/main">
      <w:pPr>
        <w:pStyle w:val="Heading2"/>
      </w:pPr>
      <w:r>
        <w:t xml:space="preserve">Pendientes</w:t>
      </w:r>
    </w:p>
    <w:tbl xmlns:w="http://schemas.openxmlformats.org/wordprocessingml/2006/main">
      <w:tblPr>
        <w:tblStyle w:val="TableGrid"/>
        <w:tblW w:w="9360" w:type="dxa"/>
        <w:tblLook w:firstRow="1" w:firstColumn="0" w:lastRow="0" w:lastColumn="0" w:noHBand="0" w:noVBand="0"/>
      </w:tblPr>
      <w:tblGrid>
        <w:gridCol w:w="600"/>
        <w:gridCol w:w="913"/>
        <w:gridCol w:w="685"/>
        <w:gridCol w:w="614"/>
        <w:gridCol w:w="756"/>
        <w:gridCol w:w="2226"/>
        <w:gridCol w:w="1370"/>
        <w:gridCol w:w="614"/>
        <w:gridCol w:w="1582"/>
      </w:tblGrid>
      <w:tr>
        <w:tc>
          <w:tcPr>
            <w:tcW w:w="60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913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Captura esperada</w:t>
            </w:r>
          </w:p>
        </w:tc>
        <w:tc>
          <w:tcPr>
            <w:tcW w:w="685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Tema</w:t>
            </w:r>
          </w:p>
        </w:tc>
        <w:tc>
          <w:tcPr>
            <w:tcW w:w="614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Ruta asociada</w:t>
            </w:r>
          </w:p>
        </w:tc>
        <w:tc>
          <w:tcPr>
            <w:tcW w:w="756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2226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Motivo</w:t>
            </w:r>
          </w:p>
        </w:tc>
        <w:tc>
          <w:tcPr>
            <w:tcW w:w="1370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Evidencia requerida</w:t>
            </w:r>
          </w:p>
        </w:tc>
        <w:tc>
          <w:tcPr>
            <w:tcW w:w="614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Responsable sugerido</w:t>
            </w:r>
          </w:p>
        </w:tc>
        <w:tc>
          <w:tcPr>
            <w:tcW w:w="1582" w:type="dxa"/>
            <w:vAlign w:val="center"/>
            <w:shd w:val="clear" w:color="auto" w:fill="D9EAF7"/>
          </w:tcPr>
          <w:p>
            <w:r>
              <w:rPr>
                <w:b/>
              </w:rPr>
              <w:t xml:space="preserve">Criterio de cierre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---</w:t>
            </w:r>
          </w:p>
        </w:tc>
        <w:tc>
          <w:tcPr>
            <w:tcW w:w="913" w:type="dxa"/>
            <w:vAlign w:val="center"/>
          </w:tcPr>
          <w:p>
            <w:r>
              <w:t xml:space="preserve">---</w:t>
            </w:r>
          </w:p>
        </w:tc>
        <w:tc>
          <w:tcPr>
            <w:tcW w:w="685" w:type="dxa"/>
            <w:vAlign w:val="center"/>
          </w:tcPr>
          <w:p>
            <w:r>
              <w:t xml:space="preserve">---</w:t>
            </w:r>
          </w:p>
        </w:tc>
        <w:tc>
          <w:tcPr>
            <w:tcW w:w="614" w:type="dxa"/>
            <w:vAlign w:val="center"/>
          </w:tcPr>
          <w:p>
            <w:r>
              <w:t xml:space="preserve">---</w:t>
            </w:r>
          </w:p>
        </w:tc>
        <w:tc>
          <w:tcPr>
            <w:tcW w:w="756" w:type="dxa"/>
            <w:vAlign w:val="center"/>
          </w:tcPr>
          <w:p>
            <w:r>
              <w:t xml:space="preserve">---</w:t>
            </w:r>
          </w:p>
        </w:tc>
        <w:tc>
          <w:tcPr>
            <w:tcW w:w="2226" w:type="dxa"/>
            <w:vAlign w:val="center"/>
          </w:tcPr>
          <w:p>
            <w:r>
              <w:t xml:space="preserve">---</w:t>
            </w:r>
          </w:p>
        </w:tc>
        <w:tc>
          <w:tcPr>
            <w:tcW w:w="1370" w:type="dxa"/>
            <w:vAlign w:val="center"/>
          </w:tcPr>
          <w:p>
            <w:r>
              <w:t xml:space="preserve">---</w:t>
            </w:r>
          </w:p>
        </w:tc>
        <w:tc>
          <w:tcPr>
            <w:tcW w:w="614" w:type="dxa"/>
            <w:vAlign w:val="center"/>
          </w:tcPr>
          <w:p>
            <w:r>
              <w:t xml:space="preserve">---</w:t>
            </w:r>
          </w:p>
        </w:tc>
        <w:tc>
          <w:tcPr>
            <w:tcW w:w="1582" w:type="dxa"/>
            <w:vAlign w:val="center"/>
          </w:tcPr>
          <w:p>
            <w:r>
              <w:t xml:space="preserve">---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50</w:t>
            </w:r>
          </w:p>
        </w:tc>
        <w:tc>
          <w:tcPr>
            <w:tcW w:w="913" w:type="dxa"/>
            <w:vAlign w:val="center"/>
          </w:tcPr>
          <w:p>
            <w:r>
              <w:t xml:space="preserve">`50_onboarding_silencioso_si_aparece.png`</w:t>
            </w:r>
          </w:p>
        </w:tc>
        <w:tc>
          <w:tcPr>
            <w:tcW w:w="685" w:type="dxa"/>
            <w:vAlign w:val="center"/>
          </w:tcPr>
          <w:p>
            <w:r>
              <w:t xml:space="preserve">Onboarding silencioso en creacion de transaccion</w:t>
            </w:r>
          </w:p>
        </w:tc>
        <w:tc>
          <w:tcPr>
            <w:tcW w:w="614" w:type="dxa"/>
            <w:vAlign w:val="center"/>
          </w:tcPr>
          <w:p>
            <w:r>
              <w:t xml:space="preserve">`/transactions/create`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validacion funcional en flujo de transaccion</w:t>
            </w:r>
          </w:p>
        </w:tc>
        <w:tc>
          <w:tcPr>
            <w:tcW w:w="2226" w:type="dxa"/>
            <w:vAlign w:val="center"/>
          </w:tcPr>
          <w:p>
            <w:r>
              <w:t xml:space="preserve">El onboarding silencioso ocurre durante el registro de una transaccion y no como pantalla independiente.</w:t>
            </w:r>
          </w:p>
        </w:tc>
        <w:tc>
          <w:tcPr>
            <w:tcW w:w="1370" w:type="dxa"/>
            <w:vAlign w:val="center"/>
          </w:tcPr>
          <w:p>
            <w:r>
              <w:t xml:space="preserve">Caso de prueba de creacion de transaccion donde se confirme la asociacion o registro automatico.</w:t>
            </w:r>
          </w:p>
        </w:tc>
        <w:tc>
          <w:tcPr>
            <w:tcW w:w="614" w:type="dxa"/>
            <w:vAlign w:val="center"/>
          </w:tcPr>
          <w:p>
            <w:r>
              <w:t xml:space="preserve">Operador ACH / Usuario funcional de pruebas</w:t>
            </w:r>
          </w:p>
        </w:tc>
        <w:tc>
          <w:tcPr>
            <w:tcW w:w="1582" w:type="dxa"/>
            <w:vAlign w:val="center"/>
          </w:tcPr>
          <w:p>
            <w:r>
              <w:t xml:space="preserve">Transaccion de prueba creada exitosamente con evidencia de que no se requirio alta manual previa y que la informacion quedo asociada correctamente.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53</w:t>
            </w:r>
          </w:p>
        </w:tc>
        <w:tc>
          <w:tcPr>
            <w:tcW w:w="913" w:type="dxa"/>
            <w:vAlign w:val="center"/>
          </w:tcPr>
          <w:p>
            <w:r>
              <w:t xml:space="preserve">`53_nacha_security_certificate_versions_historial.png`</w:t>
            </w:r>
          </w:p>
        </w:tc>
        <w:tc>
          <w:tcPr>
            <w:tcW w:w="685" w:type="dxa"/>
            <w:vAlign w:val="center"/>
          </w:tcPr>
          <w:p>
            <w:r>
              <w:t xml:space="preserve">Versiones e historial de certificados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`/nacha-security/certificates/:id/versions`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226" w:type="dxa"/>
            <w:vAlign w:val="center"/>
          </w:tcPr>
          <w:p>
            <w:r>
              <w:t xml:space="preserve">No existe un certificado navegable confirmado para documentarlo como flujo estable.</w:t>
            </w:r>
          </w:p>
        </w:tc>
        <w:tc>
          <w:tcPr>
            <w:tcW w:w="1370" w:type="dxa"/>
            <w:vAlign w:val="center"/>
          </w:tcPr>
          <w:p>
            <w:r>
              <w:t xml:space="preserve">Captura real del historial visible.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Captura real con historial navegable visible.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54</w:t>
            </w:r>
          </w:p>
        </w:tc>
        <w:tc>
          <w:tcPr>
            <w:tcW w:w="913" w:type="dxa"/>
            <w:vAlign w:val="center"/>
          </w:tcPr>
          <w:p>
            <w:r>
              <w:t xml:space="preserve">`54_nacha_security_certificates_estados_vigencia_si_visible.png`</w:t>
            </w:r>
          </w:p>
        </w:tc>
        <w:tc>
          <w:tcPr>
            <w:tcW w:w="685" w:type="dxa"/>
            <w:vAlign w:val="center"/>
          </w:tcPr>
          <w:p>
            <w:r>
              <w:t xml:space="preserve">Estados y vigencia de certificados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`/nacha-security/certificates`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validacion</w:t>
            </w:r>
          </w:p>
        </w:tc>
        <w:tc>
          <w:tcPr>
            <w:tcW w:w="2226" w:type="dxa"/>
            <w:vAlign w:val="center"/>
          </w:tcPr>
          <w:p>
            <w:r>
              <w:t xml:space="preserve">No hay certificados cargados para mostrar estados o fechas de vigencia.</w:t>
            </w:r>
          </w:p>
        </w:tc>
        <w:tc>
          <w:tcPr>
            <w:tcW w:w="1370" w:type="dxa"/>
            <w:vAlign w:val="center"/>
          </w:tcPr>
          <w:p>
            <w:r>
              <w:t xml:space="preserve">Captura real con estados o fechas visibles.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Captura real con estados o fechas de vigencia visibles.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57</w:t>
            </w:r>
          </w:p>
        </w:tc>
        <w:tc>
          <w:tcPr>
            <w:tcW w:w="913" w:type="dxa"/>
            <w:vAlign w:val="center"/>
          </w:tcPr>
          <w:p>
            <w:r>
              <w:t xml:space="preserve">`57_nacha_generate_base.png`</w:t>
            </w:r>
          </w:p>
        </w:tc>
        <w:tc>
          <w:tcPr>
            <w:tcW w:w="685" w:type="dxa"/>
            <w:vAlign w:val="center"/>
          </w:tcPr>
          <w:p>
            <w:r>
              <w:t xml:space="preserve">Generacion NACHA-M base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evidencia funcional</w:t>
            </w:r>
          </w:p>
        </w:tc>
        <w:tc>
          <w:tcPr>
            <w:tcW w:w="2226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  <w:tc>
          <w:tcPr>
            <w:tcW w:w="1370" w:type="dxa"/>
            <w:vAlign w:val="center"/>
          </w:tcPr>
          <w:p>
            <w:r>
              <w:t xml:space="preserve">Archivo NACHA-M base generado, registro de exportacion o salida visible.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Confirmar archivo base generado correctamente por camara.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58</w:t>
            </w:r>
          </w:p>
        </w:tc>
        <w:tc>
          <w:tcPr>
            <w:tcW w:w="913" w:type="dxa"/>
            <w:vAlign w:val="center"/>
          </w:tcPr>
          <w:p>
            <w:r>
              <w:t xml:space="preserve">`58_nacha_generate_encrypted.png`</w:t>
            </w:r>
          </w:p>
        </w:tc>
        <w:tc>
          <w:tcPr>
            <w:tcW w:w="685" w:type="dxa"/>
            <w:vAlign w:val="center"/>
          </w:tcPr>
          <w:p>
            <w:r>
              <w:t xml:space="preserve">Generacion NACHA-M cifrada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evidencia funcional</w:t>
            </w:r>
          </w:p>
        </w:tc>
        <w:tc>
          <w:tcPr>
            <w:tcW w:w="2226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  <w:tc>
          <w:tcPr>
            <w:tcW w:w="1370" w:type="dxa"/>
            <w:vAlign w:val="center"/>
          </w:tcPr>
          <w:p>
            <w:r>
              <w:t xml:space="preserve">Archivo cifrado o salida final generada.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Confirmar que la salida cifrada se genero desde el archivo base correcto.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64</w:t>
            </w:r>
          </w:p>
        </w:tc>
        <w:tc>
          <w:tcPr>
            <w:tcW w:w="913" w:type="dxa"/>
            <w:vAlign w:val="center"/>
          </w:tcPr>
          <w:p>
            <w:r>
              <w:t xml:space="preserve">`64_naming_archivo_base_por_camara_si_visible.png`</w:t>
            </w:r>
          </w:p>
        </w:tc>
        <w:tc>
          <w:tcPr>
            <w:tcW w:w="685" w:type="dxa"/>
            <w:vAlign w:val="center"/>
          </w:tcPr>
          <w:p>
            <w:r>
              <w:t xml:space="preserve">Naming archivo base por camara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`/nacha-security/nacha/generate`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evidencia funcional</w:t>
            </w:r>
          </w:p>
        </w:tc>
        <w:tc>
          <w:tcPr>
            <w:tcW w:w="2226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  <w:tc>
          <w:tcPr>
            <w:tcW w:w="1370" w:type="dxa"/>
            <w:vAlign w:val="center"/>
          </w:tcPr>
          <w:p>
            <w:r>
              <w:t xml:space="preserve">Nombre de archivo base generado o visible.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Confirmar naming por camara. Para ACH Colombia `RRRRTTT.ZZZ.1`. Para CENIT, regla validada desde parametrizacion o evidencia generada.</w:t>
            </w:r>
          </w:p>
        </w:tc>
      </w:tr>
      <w:tr>
        <w:tc>
          <w:tcPr>
            <w:tcW w:w="600" w:type="dxa"/>
            <w:vAlign w:val="center"/>
          </w:tcPr>
          <w:p>
            <w:r>
              <w:t xml:space="preserve">65</w:t>
            </w:r>
          </w:p>
        </w:tc>
        <w:tc>
          <w:tcPr>
            <w:tcW w:w="913" w:type="dxa"/>
            <w:vAlign w:val="center"/>
          </w:tcPr>
          <w:p>
            <w:r>
              <w:t xml:space="preserve">`65_naming_archivo_final_env_si_visible.png`</w:t>
            </w:r>
          </w:p>
        </w:tc>
        <w:tc>
          <w:tcPr>
            <w:tcW w:w="685" w:type="dxa"/>
            <w:vAlign w:val="center"/>
          </w:tcPr>
          <w:p>
            <w:r>
              <w:t xml:space="preserve">Naming archivo final .env</w:t>
            </w:r>
          </w:p>
        </w:tc>
        <w:tc>
          <w:tcPr>
            <w:tcW w:w="614" w:type="dxa"/>
            <w:vAlign w:val="center"/>
          </w:tcPr>
          <w:p>
            <w:r>
              <w:t xml:space="preserve">`/nacha-security/nacha/generate-encrypted`</w:t>
            </w:r>
          </w:p>
        </w:tc>
        <w:tc>
          <w:tcPr>
            <w:tcW w:w="756" w:type="dxa"/>
            <w:vAlign w:val="center"/>
          </w:tcPr>
          <w:p>
            <w:r>
              <w:t xml:space="preserve">Requiere evidencia funcional</w:t>
            </w:r>
          </w:p>
        </w:tc>
        <w:tc>
          <w:tcPr>
            <w:tcW w:w="2226" w:type="dxa"/>
            <w:vAlign w:val="center"/>
          </w:tcPr>
          <w:p>
            <w:r>
              <w:t xml:space="preserve">La evidencia de cierre puede ser archivo generado, nombre visible, registro de exportacion o validacion funcional; no depende exclusivamente de printscreen.</w:t>
            </w:r>
          </w:p>
        </w:tc>
        <w:tc>
          <w:tcPr>
            <w:tcW w:w="1370" w:type="dxa"/>
            <w:vAlign w:val="center"/>
          </w:tcPr>
          <w:p>
            <w:r>
              <w:t xml:space="preserve">Archivo final exportable o nombre final visible.</w:t>
            </w:r>
          </w:p>
        </w:tc>
        <w:tc>
          <w:tcPr>
            <w:tcW w:w="614" w:type="dxa"/>
            <w:vAlign w:val="center"/>
          </w:tcPr>
          <w:p>
            <w:r>
              <w:t xml:space="preserve">Administrador de certificados digitales</w:t>
            </w:r>
          </w:p>
        </w:tc>
        <w:tc>
          <w:tcPr>
            <w:tcW w:w="1582" w:type="dxa"/>
            <w:vAlign w:val="center"/>
          </w:tcPr>
          <w:p>
            <w:r>
              <w:t xml:space="preserve">Confirmar extension final `.env` solo si la aplicacion la genera o muestra.</w:t>
            </w:r>
          </w:p>
        </w:tc>
      </w:tr>
    </w:tbl>
    <w:p xmlns:w="http://schemas.openxmlformats.org/wordprocessingml/2006/main">
      <w:pPr>
        <w:pStyle w:val="Heading2"/>
      </w:pPr>
      <w:r>
        <w:t xml:space="preserve">Regla de cierre</w:t>
      </w:r>
    </w:p>
    <w:p xmlns:w="http://schemas.openxmlformats.org/wordprocessingml/2006/main">
      <w:r>
        <w:t xml:space="preserve">Un pendiente solo puede cerrarse cuando exista al menos una de estas evidencias:</w:t>
      </w:r>
    </w:p>
    <w:p xmlns:w="http://schemas.openxmlformats.org/wordprocessingml/2006/main">
      <w:pPr>
        <w:pStyle w:val="ListBullet"/>
      </w:pPr>
      <w:r>
        <w:t xml:space="preserve">Captura real de pantalla.</w:t>
      </w:r>
    </w:p>
    <w:p xmlns:w="http://schemas.openxmlformats.org/wordprocessingml/2006/main">
      <w:pPr>
        <w:pStyle w:val="ListBullet"/>
      </w:pPr>
      <w:r>
        <w:t xml:space="preserve">Archivo generado visible.</w:t>
      </w:r>
    </w:p>
    <w:p xmlns:w="http://schemas.openxmlformats.org/wordprocessingml/2006/main">
      <w:pPr>
        <w:pStyle w:val="ListBullet"/>
      </w:pPr>
      <w:r>
        <w:t xml:space="preserve">Nombre de archivo visible en la aplicacion.</w:t>
      </w:r>
    </w:p>
    <w:p xmlns:w="http://schemas.openxmlformats.org/wordprocessingml/2006/main">
      <w:pPr>
        <w:pStyle w:val="ListBullet"/>
      </w:pPr>
      <w:r>
        <w:t xml:space="preserve">Registro de certificado de prueba visible.</w:t>
      </w:r>
    </w:p>
    <w:p xmlns:w="http://schemas.openxmlformats.org/wordprocessingml/2006/main">
      <w:pPr>
        <w:pStyle w:val="ListBullet"/>
      </w:pPr>
      <w:r>
        <w:t xml:space="preserve">Resultado funcional verificable en el entorno local.</w:t>
      </w:r>
    </w:p>
    <w:p xmlns:w="http://schemas.openxmlformats.org/wordprocessingml/2006/main">
      <w:pPr>
        <w:pStyle w:val="Heading2"/>
      </w:pPr>
      <w:r>
        <w:t xml:space="preserve">Elementos que NO permiten cierre</w:t>
      </w:r>
    </w:p>
    <w:p xmlns:w="http://schemas.openxmlformats.org/wordprocessingml/2006/main">
      <w:r>
        <w:t xml:space="preserve">No cerrar pendientes con:</w:t>
      </w:r>
    </w:p>
    <w:p xmlns:w="http://schemas.openxmlformats.org/wordprocessingml/2006/main">
      <w:pPr>
        <w:pStyle w:val="ListBullet"/>
      </w:pPr>
      <w:r>
        <w:t xml:space="preserve">Suposiciones.</w:t>
      </w:r>
    </w:p>
    <w:p xmlns:w="http://schemas.openxmlformats.org/wordprocessingml/2006/main">
      <w:pPr>
        <w:pStyle w:val="ListBullet"/>
      </w:pPr>
      <w:r>
        <w:t xml:space="preserve">Texto redactado sin evidencia.</w:t>
      </w:r>
    </w:p>
    <w:p xmlns:w="http://schemas.openxmlformats.org/wordprocessingml/2006/main">
      <w:pPr>
        <w:pStyle w:val="ListBullet"/>
      </w:pPr>
      <w:r>
        <w:t xml:space="preserve">Pantallas vacias.</w:t>
      </w:r>
    </w:p>
    <w:p xmlns:w="http://schemas.openxmlformats.org/wordprocessingml/2006/main">
      <w:pPr>
        <w:pStyle w:val="ListBullet"/>
      </w:pPr>
      <w:r>
        <w:t xml:space="preserve">Datos inventados.</w:t>
      </w:r>
    </w:p>
    <w:p xmlns:w="http://schemas.openxmlformats.org/wordprocessingml/2006/main">
      <w:pPr>
        <w:pStyle w:val="ListBullet"/>
      </w:pPr>
      <w:r>
        <w:t xml:space="preserve">Naming no visible.</w:t>
      </w:r>
    </w:p>
    <w:p xmlns:w="http://schemas.openxmlformats.org/wordprocessingml/2006/main">
      <w:pPr>
        <w:pStyle w:val="ListBullet"/>
      </w:pPr>
      <w:r>
        <w:t xml:space="preserve">Certificados productivos.</w:t>
      </w:r>
    </w:p>
    <w:p xmlns:w="http://schemas.openxmlformats.org/wordprocessingml/2006/main">
      <w:pPr>
        <w:pStyle w:val="ListBullet"/>
      </w:pPr>
      <w:r>
        <w:t xml:space="preserve">Capturas con errores visuales o menu lateral dañado.</w:t>
      </w:r>
    </w:p>
    <w:sectPr w:rsidR="005D66D1" w:rsidSect="00034616">
      <w:headerReference w:type="default" r:id="rId35"/>
      <w:footerReference w:type="default" r:id="rId36"/>
      <w:pgSz w:w="12240" w:h="15840"/>
      <w:pgMar w:top="1181" w:right="1181" w:bottom="1123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B631" w14:textId="77777777" w:rsidR="00000000" w:rsidRDefault="00EB599F">
      <w:pPr>
        <w:spacing w:after="0" w:line="240" w:lineRule="auto"/>
      </w:pPr>
      <w:r>
        <w:separator/>
      </w:r>
    </w:p>
  </w:endnote>
  <w:endnote w:type="continuationSeparator" w:id="0">
    <w:p w14:paraId="420E5FA3" w14:textId="77777777" w:rsidR="00000000" w:rsidRDefault="00EB5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EDB7B" w14:textId="77777777" w:rsidR="005D66D1" w:rsidRDefault="00EB599F">
    <w:pPr>
      <w:pStyle w:val="Piedepgina"/>
      <w:jc w:val="right"/>
    </w:pPr>
    <w:r>
      <w:rPr>
        <w:color w:val="667085"/>
        <w:sz w:val="18"/>
      </w:rPr>
      <w:t xml:space="preserve">Página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noProof/>
        <w:color w:val="667085"/>
        <w:sz w:val="18"/>
      </w:rPr>
      <w:t>2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63EF5" w14:textId="77777777" w:rsidR="00000000" w:rsidRDefault="00EB599F">
      <w:pPr>
        <w:spacing w:after="0" w:line="240" w:lineRule="auto"/>
      </w:pPr>
      <w:r>
        <w:separator/>
      </w:r>
    </w:p>
  </w:footnote>
  <w:footnote w:type="continuationSeparator" w:id="0">
    <w:p w14:paraId="40F0D2ED" w14:textId="77777777" w:rsidR="00000000" w:rsidRDefault="00EB5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F9E0" w14:textId="77777777" w:rsidR="005D66D1" w:rsidRDefault="00EB599F">
    <w:pPr>
      <w:pStyle w:val="Encabezado"/>
    </w:pPr>
    <w:r>
      <w:rPr>
        <w:b/>
        <w:color w:val="667085"/>
        <w:sz w:val="17"/>
      </w:rPr>
      <w:t>ACH Interbank - ACH Colombia y CENIT  |  Manual operativo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6D1"/>
    <w:rsid w:val="00AA1D8D"/>
    <w:rsid w:val="00B47730"/>
    <w:rsid w:val="00CB0664"/>
    <w:rsid w:val="00EB5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EB167"/>
  <w14:defaultImageDpi w14:val="300"/>
  <w15:docId w15:val="{1F195EE6-C084-45DD-90E5-48D2D6AE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7688</Words>
  <Characters>43826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funcional ACH Interbank - ACH Colombia y CENIT</dc:title>
  <dc:subject>Guía funcional para pruebas locales controladas</dc:subject>
  <dc:creator>Equipo funcional ACH Interbank</dc:creator>
  <cp:keywords>ACH Colombia, CENIT, NACHA-M, pruebas funcionales</cp:keywords>
  <dc:description>generated by python-docx</dc:description>
  <cp:lastModifiedBy>CHECHO</cp:lastModifiedBy>
  <cp:revision>2</cp:revision>
  <dcterms:created xsi:type="dcterms:W3CDTF">2013-12-23T23:15:00Z</dcterms:created>
  <dcterms:modified xsi:type="dcterms:W3CDTF">2026-06-14T22:15:00Z</dcterms:modified>
  <cp:category/>
</cp:coreProperties>
</file>